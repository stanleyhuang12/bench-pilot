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Bdr>
          <w:bottom w:val="single" w:sz="12" w:space="1" w:color="2E75B6"/>
        </w:pBdr>
        <w:spacing w:before="0" w:after="80"/>
      </w:pPr>
    </w:p>
    <w:p>
      <w:pPr>
        <w:spacing w:before="160" w:after="80"/>
      </w:pPr>
      <w:r>
        <w:rPr>
          <w:b/>
          <w:color w:val="1F5496"/>
          <w:sz w:val="56"/>
        </w:rPr>
        <w:t>Socialeval</w:t>
      </w:r>
    </w:p>
    <w:p>
      <w:r>
        <w:rPr>
          <w:i/>
          <w:color w:val="666666"/>
          <w:sz w:val="26"/>
        </w:rPr>
        <w:t>Baseline Conversation Export</w:t>
      </w:r>
    </w:p>
    <w:p>
      <w:pPr>
        <w:pBdr>
          <w:bottom w:val="single" w:sz="6" w:space="1" w:color="2E75B6"/>
        </w:pBdr>
        <w:spacing w:before="0" w:after="80"/>
      </w:pPr>
    </w:p>
    <w:p/>
    <w:p>
      <w:pPr>
        <w:spacing w:before="20" w:after="20"/>
      </w:pPr>
      <w:r>
        <w:rPr>
          <w:b/>
          <w:color w:val="666666"/>
          <w:sz w:val="20"/>
        </w:rPr>
        <w:t xml:space="preserve">Benchmark: </w:t>
      </w:r>
      <w:r>
        <w:rPr>
          <w:sz w:val="20"/>
        </w:rPr>
        <w:t>socialeval</w:t>
      </w:r>
    </w:p>
    <w:p>
      <w:pPr>
        <w:spacing w:before="20" w:after="20"/>
      </w:pPr>
      <w:r>
        <w:rPr>
          <w:b/>
          <w:color w:val="666666"/>
          <w:sz w:val="20"/>
        </w:rPr>
        <w:t xml:space="preserve">Scenarios: </w:t>
      </w:r>
      <w:r>
        <w:rPr>
          <w:sz w:val="20"/>
        </w:rPr>
        <w:t>8</w:t>
      </w:r>
    </w:p>
    <w:p>
      <w:pPr>
        <w:spacing w:before="20" w:after="20"/>
      </w:pPr>
      <w:r>
        <w:rPr>
          <w:b/>
          <w:color w:val="666666"/>
          <w:sz w:val="20"/>
        </w:rPr>
        <w:t xml:space="preserve">Conversations: </w:t>
      </w:r>
      <w:r>
        <w:rPr>
          <w:sz w:val="20"/>
        </w:rPr>
        <w:t>6</w:t>
      </w:r>
    </w:p>
    <w:p>
      <w:pPr>
        <w:spacing w:before="20" w:after="20"/>
      </w:pPr>
      <w:r>
        <w:rPr>
          <w:b/>
          <w:color w:val="666666"/>
          <w:sz w:val="20"/>
        </w:rPr>
        <w:t xml:space="preserve">Generated: </w:t>
      </w:r>
      <w:r>
        <w:rPr>
          <w:sz w:val="20"/>
        </w:rPr>
        <w:t>April 14, 2026</w:t>
      </w:r>
    </w:p>
    <w:p/>
    <w:p>
      <w:pPr>
        <w:spacing w:before="280" w:after="80"/>
      </w:pPr>
      <w:r>
        <w:rPr>
          <w:b/>
          <w:color w:val="1F5496"/>
          <w:sz w:val="44"/>
        </w:rPr>
        <w:t>Evaluation Metrics</w:t>
      </w:r>
    </w:p>
    <w:p>
      <w:pPr>
        <w:pBdr>
          <w:bottom w:val="single" w:sz="6" w:space="1" w:color="2E75B6"/>
        </w:pBdr>
        <w:spacing w:before="0" w:after="80"/>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880"/>
            <w:shd w:val="clear" w:color="auto" w:fill="2E75B6"/>
            <w:tcMar>
              <w:top w:w="80" w:type="dxa"/>
              <w:bottom w:w="80" w:type="dxa"/>
              <w:left w:w="120" w:type="dxa"/>
              <w:right w:w="120" w:type="dxa"/>
            </w:tcMar>
          </w:tcPr>
          <w:p>
            <w:r>
              <w:rPr>
                <w:b/>
                <w:color w:val="FFFFFF"/>
                <w:sz w:val="18"/>
              </w:rPr>
              <w:t>ID</w:t>
            </w:r>
          </w:p>
        </w:tc>
        <w:tc>
          <w:tcPr>
            <w:tcW w:type="dxa" w:w="3600"/>
            <w:shd w:val="clear" w:color="auto" w:fill="2E75B6"/>
            <w:tcMar>
              <w:top w:w="80" w:type="dxa"/>
              <w:bottom w:w="80" w:type="dxa"/>
              <w:left w:w="120" w:type="dxa"/>
              <w:right w:w="120" w:type="dxa"/>
            </w:tcMar>
          </w:tcPr>
          <w:p>
            <w:r>
              <w:rPr>
                <w:b/>
                <w:color w:val="FFFFFF"/>
                <w:sz w:val="18"/>
              </w:rPr>
              <w:t>Name</w:t>
            </w:r>
          </w:p>
        </w:tc>
        <w:tc>
          <w:tcPr>
            <w:tcW w:type="dxa" w:w="1440"/>
            <w:shd w:val="clear" w:color="auto" w:fill="2E75B6"/>
            <w:tcMar>
              <w:top w:w="80" w:type="dxa"/>
              <w:bottom w:w="80" w:type="dxa"/>
              <w:left w:w="120" w:type="dxa"/>
              <w:right w:w="120" w:type="dxa"/>
            </w:tcMar>
          </w:tcPr>
          <w:p>
            <w:r>
              <w:rPr>
                <w:b/>
                <w:color w:val="FFFFFF"/>
                <w:sz w:val="18"/>
              </w:rPr>
              <w:t>Type</w:t>
            </w:r>
          </w:p>
        </w:tc>
        <w:tc>
          <w:tcPr>
            <w:tcW w:type="dxa" w:w="2160"/>
            <w:shd w:val="clear" w:color="auto" w:fill="2E75B6"/>
            <w:tcMar>
              <w:top w:w="80" w:type="dxa"/>
              <w:bottom w:w="80" w:type="dxa"/>
              <w:left w:w="120" w:type="dxa"/>
              <w:right w:w="120" w:type="dxa"/>
            </w:tcMar>
          </w:tcPr>
          <w:p>
            <w:r>
              <w:rPr>
                <w:b/>
                <w:color w:val="FFFFFF"/>
                <w:sz w:val="18"/>
              </w:rPr>
              <w:t>Applies To</w:t>
            </w:r>
          </w:p>
        </w:tc>
        <w:tc>
          <w:tcPr>
            <w:tcW w:type="dxa" w:w="4320"/>
            <w:shd w:val="clear" w:color="auto" w:fill="2E75B6"/>
            <w:tcMar>
              <w:top w:w="80" w:type="dxa"/>
              <w:bottom w:w="80" w:type="dxa"/>
              <w:left w:w="120" w:type="dxa"/>
              <w:right w:w="120" w:type="dxa"/>
            </w:tcMar>
          </w:tcPr>
          <w:p>
            <w:r>
              <w:rPr>
                <w:b/>
                <w:color w:val="FFFFFF"/>
                <w:sz w:val="18"/>
              </w:rPr>
              <w:t>Description</w:t>
            </w:r>
          </w:p>
        </w:tc>
      </w:tr>
      <w:tr>
        <w:tc>
          <w:tcPr>
            <w:tcW w:type="dxa" w:w="2880"/>
            <w:shd w:val="clear" w:color="auto" w:fill="FFFFFF"/>
            <w:tcMar>
              <w:top w:w="80" w:type="dxa"/>
              <w:bottom w:w="80" w:type="dxa"/>
              <w:left w:w="120" w:type="dxa"/>
              <w:right w:w="120" w:type="dxa"/>
            </w:tcMar>
          </w:tcPr>
          <w:p>
            <w:r>
              <w:rPr>
                <w:sz w:val="18"/>
              </w:rPr>
              <w:t>metric_001</w:t>
            </w:r>
          </w:p>
        </w:tc>
        <w:tc>
          <w:tcPr>
            <w:tcW w:type="dxa" w:w="3600"/>
            <w:shd w:val="clear" w:color="auto" w:fill="FFFFFF"/>
            <w:tcMar>
              <w:top w:w="80" w:type="dxa"/>
              <w:bottom w:w="80" w:type="dxa"/>
              <w:left w:w="120" w:type="dxa"/>
              <w:right w:w="120" w:type="dxa"/>
            </w:tcMar>
          </w:tcPr>
          <w:p>
            <w:r>
              <w:rPr>
                <w:sz w:val="18"/>
              </w:rPr>
              <w:t>Successful Goal-Oriented Option Selection</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Whether the model selects the candidate utterance that leads to the successful achievement of the social goal.</w:t>
            </w:r>
          </w:p>
        </w:tc>
      </w:tr>
      <w:tr>
        <w:tc>
          <w:tcPr>
            <w:tcW w:type="dxa" w:w="2880"/>
            <w:shd w:val="clear" w:color="auto" w:fill="EBF3FB"/>
            <w:tcMar>
              <w:top w:w="80" w:type="dxa"/>
              <w:bottom w:w="80" w:type="dxa"/>
              <w:left w:w="120" w:type="dxa"/>
              <w:right w:w="120" w:type="dxa"/>
            </w:tcMar>
          </w:tcPr>
          <w:p>
            <w:r>
              <w:rPr>
                <w:sz w:val="18"/>
              </w:rPr>
              <w:t>metric_002</w:t>
            </w:r>
          </w:p>
        </w:tc>
        <w:tc>
          <w:tcPr>
            <w:tcW w:type="dxa" w:w="3600"/>
            <w:shd w:val="clear" w:color="auto" w:fill="EBF3FB"/>
            <w:tcMar>
              <w:top w:w="80" w:type="dxa"/>
              <w:bottom w:w="80" w:type="dxa"/>
              <w:left w:w="120" w:type="dxa"/>
              <w:right w:w="120" w:type="dxa"/>
            </w:tcMar>
          </w:tcPr>
          <w:p>
            <w:r>
              <w:rPr>
                <w:sz w:val="18"/>
              </w:rPr>
              <w:t>Correct Ability Evaluation Response</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Whether the model selects the correct option that demonstrates a specific interpersonal ability, according to expert annotations.</w:t>
            </w:r>
          </w:p>
        </w:tc>
      </w:tr>
      <w:tr>
        <w:tc>
          <w:tcPr>
            <w:tcW w:type="dxa" w:w="2880"/>
            <w:shd w:val="clear" w:color="auto" w:fill="FFFFFF"/>
            <w:tcMar>
              <w:top w:w="80" w:type="dxa"/>
              <w:bottom w:w="80" w:type="dxa"/>
              <w:left w:w="120" w:type="dxa"/>
              <w:right w:w="120" w:type="dxa"/>
            </w:tcMar>
          </w:tcPr>
          <w:p>
            <w:r>
              <w:rPr>
                <w:sz w:val="18"/>
              </w:rPr>
              <w:t>metric_003</w:t>
            </w:r>
          </w:p>
        </w:tc>
        <w:tc>
          <w:tcPr>
            <w:tcW w:type="dxa" w:w="3600"/>
            <w:shd w:val="clear" w:color="auto" w:fill="FFFFFF"/>
            <w:tcMar>
              <w:top w:w="80" w:type="dxa"/>
              <w:bottom w:w="80" w:type="dxa"/>
              <w:left w:w="120" w:type="dxa"/>
              <w:right w:w="120" w:type="dxa"/>
            </w:tcMar>
          </w:tcPr>
          <w:p>
            <w:r>
              <w:rPr>
                <w:sz w:val="18"/>
              </w:rPr>
              <w:t>Effective Persuasion Response</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Whether the model provides a response that effectively employs persuasive techniques in a social interaction.</w:t>
            </w:r>
          </w:p>
        </w:tc>
      </w:tr>
      <w:tr>
        <w:tc>
          <w:tcPr>
            <w:tcW w:type="dxa" w:w="2880"/>
            <w:shd w:val="clear" w:color="auto" w:fill="EBF3FB"/>
            <w:tcMar>
              <w:top w:w="80" w:type="dxa"/>
              <w:bottom w:w="80" w:type="dxa"/>
              <w:left w:w="120" w:type="dxa"/>
              <w:right w:w="120" w:type="dxa"/>
            </w:tcMar>
          </w:tcPr>
          <w:p>
            <w:r>
              <w:rPr>
                <w:sz w:val="18"/>
              </w:rPr>
              <w:t>metric_004</w:t>
            </w:r>
          </w:p>
        </w:tc>
        <w:tc>
          <w:tcPr>
            <w:tcW w:type="dxa" w:w="3600"/>
            <w:shd w:val="clear" w:color="auto" w:fill="EBF3FB"/>
            <w:tcMar>
              <w:top w:w="80" w:type="dxa"/>
              <w:bottom w:w="80" w:type="dxa"/>
              <w:left w:w="120" w:type="dxa"/>
              <w:right w:w="120" w:type="dxa"/>
            </w:tcMar>
          </w:tcPr>
          <w:p>
            <w:r>
              <w:rPr>
                <w:sz w:val="18"/>
              </w:rPr>
              <w:t>Perspective-Taking Accuracy</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Whether the model demonstrates understanding of another character's perspective through its chosen response.</w:t>
            </w:r>
          </w:p>
        </w:tc>
      </w:tr>
      <w:tr>
        <w:tc>
          <w:tcPr>
            <w:tcW w:type="dxa" w:w="2880"/>
            <w:shd w:val="clear" w:color="auto" w:fill="FFFFFF"/>
            <w:tcMar>
              <w:top w:w="80" w:type="dxa"/>
              <w:bottom w:w="80" w:type="dxa"/>
              <w:left w:w="120" w:type="dxa"/>
              <w:right w:w="120" w:type="dxa"/>
            </w:tcMar>
          </w:tcPr>
          <w:p>
            <w:r>
              <w:rPr>
                <w:sz w:val="18"/>
              </w:rPr>
              <w:t>metric_005</w:t>
            </w:r>
          </w:p>
        </w:tc>
        <w:tc>
          <w:tcPr>
            <w:tcW w:type="dxa" w:w="3600"/>
            <w:shd w:val="clear" w:color="auto" w:fill="FFFFFF"/>
            <w:tcMar>
              <w:top w:w="80" w:type="dxa"/>
              <w:bottom w:w="80" w:type="dxa"/>
              <w:left w:w="120" w:type="dxa"/>
              <w:right w:w="120" w:type="dxa"/>
            </w:tcMar>
          </w:tcPr>
          <w:p>
            <w:r>
              <w:rPr>
                <w:sz w:val="18"/>
              </w:rPr>
              <w:t>Demonstrated Empathy</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Whether the model exhibits empathy in its selected option, recognizing and reflecting the emotions of others.</w:t>
            </w:r>
          </w:p>
        </w:tc>
      </w:tr>
      <w:tr>
        <w:tc>
          <w:tcPr>
            <w:tcW w:type="dxa" w:w="2880"/>
            <w:shd w:val="clear" w:color="auto" w:fill="EBF3FB"/>
            <w:tcMar>
              <w:top w:w="80" w:type="dxa"/>
              <w:bottom w:w="80" w:type="dxa"/>
              <w:left w:w="120" w:type="dxa"/>
              <w:right w:w="120" w:type="dxa"/>
            </w:tcMar>
          </w:tcPr>
          <w:p>
            <w:r>
              <w:rPr>
                <w:sz w:val="18"/>
              </w:rPr>
              <w:t>metric_006</w:t>
            </w:r>
          </w:p>
        </w:tc>
        <w:tc>
          <w:tcPr>
            <w:tcW w:type="dxa" w:w="3600"/>
            <w:shd w:val="clear" w:color="auto" w:fill="EBF3FB"/>
            <w:tcMar>
              <w:top w:w="80" w:type="dxa"/>
              <w:bottom w:w="80" w:type="dxa"/>
              <w:left w:w="120" w:type="dxa"/>
              <w:right w:w="120" w:type="dxa"/>
            </w:tcMar>
          </w:tcPr>
          <w:p>
            <w:r>
              <w:rPr>
                <w:sz w:val="18"/>
              </w:rPr>
              <w:t>Conflict Resolution Strategy</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Whether the model effectively selects a response that addresses and potentially resolves interpersonal conflict within the scenario.</w:t>
            </w:r>
          </w:p>
        </w:tc>
      </w:tr>
      <w:tr>
        <w:tc>
          <w:tcPr>
            <w:tcW w:type="dxa" w:w="2880"/>
            <w:shd w:val="clear" w:color="auto" w:fill="FFFFFF"/>
            <w:tcMar>
              <w:top w:w="80" w:type="dxa"/>
              <w:bottom w:w="80" w:type="dxa"/>
              <w:left w:w="120" w:type="dxa"/>
              <w:right w:w="120" w:type="dxa"/>
            </w:tcMar>
          </w:tcPr>
          <w:p>
            <w:r>
              <w:rPr>
                <w:sz w:val="18"/>
              </w:rPr>
              <w:t>metric_007</w:t>
            </w:r>
          </w:p>
        </w:tc>
        <w:tc>
          <w:tcPr>
            <w:tcW w:type="dxa" w:w="3600"/>
            <w:shd w:val="clear" w:color="auto" w:fill="FFFFFF"/>
            <w:tcMar>
              <w:top w:w="80" w:type="dxa"/>
              <w:bottom w:w="80" w:type="dxa"/>
              <w:left w:w="120" w:type="dxa"/>
              <w:right w:w="120" w:type="dxa"/>
            </w:tcMar>
          </w:tcPr>
          <w:p>
            <w:r>
              <w:rPr>
                <w:sz w:val="18"/>
              </w:rPr>
              <w:t>Trustworthiness Expression</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Whether the model selects an option that effectively communicates trustworthiness to other characters.</w:t>
            </w:r>
          </w:p>
        </w:tc>
      </w:tr>
      <w:tr>
        <w:tc>
          <w:tcPr>
            <w:tcW w:type="dxa" w:w="2880"/>
            <w:shd w:val="clear" w:color="auto" w:fill="EBF3FB"/>
            <w:tcMar>
              <w:top w:w="80" w:type="dxa"/>
              <w:bottom w:w="80" w:type="dxa"/>
              <w:left w:w="120" w:type="dxa"/>
              <w:right w:w="120" w:type="dxa"/>
            </w:tcMar>
          </w:tcPr>
          <w:p>
            <w:r>
              <w:rPr>
                <w:sz w:val="18"/>
              </w:rPr>
              <w:t>metric_008</w:t>
            </w:r>
          </w:p>
        </w:tc>
        <w:tc>
          <w:tcPr>
            <w:tcW w:type="dxa" w:w="3600"/>
            <w:shd w:val="clear" w:color="auto" w:fill="EBF3FB"/>
            <w:tcMar>
              <w:top w:w="80" w:type="dxa"/>
              <w:bottom w:w="80" w:type="dxa"/>
              <w:left w:w="120" w:type="dxa"/>
              <w:right w:w="120" w:type="dxa"/>
            </w:tcMar>
          </w:tcPr>
          <w:p>
            <w:r>
              <w:rPr>
                <w:sz w:val="18"/>
              </w:rPr>
              <w:t>Time Management Skill Demonstration</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Whether the model accurately selects an option that shows effective time management during social interaction tasks.</w:t>
            </w:r>
          </w:p>
        </w:tc>
      </w:tr>
      <w:tr>
        <w:tc>
          <w:tcPr>
            <w:tcW w:type="dxa" w:w="2880"/>
            <w:shd w:val="clear" w:color="auto" w:fill="FFFFFF"/>
            <w:tcMar>
              <w:top w:w="80" w:type="dxa"/>
              <w:bottom w:w="80" w:type="dxa"/>
              <w:left w:w="120" w:type="dxa"/>
              <w:right w:w="120" w:type="dxa"/>
            </w:tcMar>
          </w:tcPr>
          <w:p>
            <w:r>
              <w:rPr>
                <w:sz w:val="18"/>
              </w:rPr>
              <w:t>metric_009</w:t>
            </w:r>
          </w:p>
        </w:tc>
        <w:tc>
          <w:tcPr>
            <w:tcW w:type="dxa" w:w="3600"/>
            <w:shd w:val="clear" w:color="auto" w:fill="FFFFFF"/>
            <w:tcMar>
              <w:top w:w="80" w:type="dxa"/>
              <w:bottom w:w="80" w:type="dxa"/>
              <w:left w:w="120" w:type="dxa"/>
              <w:right w:w="120" w:type="dxa"/>
            </w:tcMar>
          </w:tcPr>
          <w:p>
            <w:r>
              <w:rPr>
                <w:sz w:val="18"/>
              </w:rPr>
              <w:t>Task Commitment Expression</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Whether the model expresses readiness and commitment to complete the assigned tasks in its dialogue choices.</w:t>
            </w:r>
          </w:p>
        </w:tc>
      </w:tr>
      <w:tr>
        <w:tc>
          <w:tcPr>
            <w:tcW w:type="dxa" w:w="2880"/>
            <w:shd w:val="clear" w:color="auto" w:fill="EBF3FB"/>
            <w:tcMar>
              <w:top w:w="80" w:type="dxa"/>
              <w:bottom w:w="80" w:type="dxa"/>
              <w:left w:w="120" w:type="dxa"/>
              <w:right w:w="120" w:type="dxa"/>
            </w:tcMar>
          </w:tcPr>
          <w:p>
            <w:r>
              <w:rPr>
                <w:sz w:val="18"/>
              </w:rPr>
              <w:t>metric_010</w:t>
            </w:r>
          </w:p>
        </w:tc>
        <w:tc>
          <w:tcPr>
            <w:tcW w:type="dxa" w:w="3600"/>
            <w:shd w:val="clear" w:color="auto" w:fill="EBF3FB"/>
            <w:tcMar>
              <w:top w:w="80" w:type="dxa"/>
              <w:bottom w:w="80" w:type="dxa"/>
              <w:left w:w="120" w:type="dxa"/>
              <w:right w:w="120" w:type="dxa"/>
            </w:tcMar>
          </w:tcPr>
          <w:p>
            <w:r>
              <w:rPr>
                <w:sz w:val="18"/>
              </w:rPr>
              <w:t>Rule-Following Compliance</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Whether the model's response aligns with established rules or guidelines set in the scenario.</w:t>
            </w:r>
          </w:p>
        </w:tc>
      </w:tr>
      <w:tr>
        <w:tc>
          <w:tcPr>
            <w:tcW w:type="dxa" w:w="2880"/>
            <w:shd w:val="clear" w:color="auto" w:fill="FFFFFF"/>
            <w:tcMar>
              <w:top w:w="80" w:type="dxa"/>
              <w:bottom w:w="80" w:type="dxa"/>
              <w:left w:w="120" w:type="dxa"/>
              <w:right w:w="120" w:type="dxa"/>
            </w:tcMar>
          </w:tcPr>
          <w:p>
            <w:r>
              <w:rPr>
                <w:sz w:val="18"/>
              </w:rPr>
              <w:t>metric_011</w:t>
            </w:r>
          </w:p>
        </w:tc>
        <w:tc>
          <w:tcPr>
            <w:tcW w:type="dxa" w:w="3600"/>
            <w:shd w:val="clear" w:color="auto" w:fill="FFFFFF"/>
            <w:tcMar>
              <w:top w:w="80" w:type="dxa"/>
              <w:bottom w:w="80" w:type="dxa"/>
              <w:left w:w="120" w:type="dxa"/>
              <w:right w:w="120" w:type="dxa"/>
            </w:tcMar>
          </w:tcPr>
          <w:p>
            <w:r>
              <w:rPr>
                <w:sz w:val="18"/>
              </w:rPr>
              <w:t>Avoidance of Misleading Distractors</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Whether the model avoids selecting a plausible but ultimately incorrect distractor in its response.</w:t>
            </w:r>
          </w:p>
        </w:tc>
      </w:tr>
      <w:tr>
        <w:tc>
          <w:tcPr>
            <w:tcW w:type="dxa" w:w="2880"/>
            <w:shd w:val="clear" w:color="auto" w:fill="EBF3FB"/>
            <w:tcMar>
              <w:top w:w="80" w:type="dxa"/>
              <w:bottom w:w="80" w:type="dxa"/>
              <w:left w:w="120" w:type="dxa"/>
              <w:right w:w="120" w:type="dxa"/>
            </w:tcMar>
          </w:tcPr>
          <w:p>
            <w:r>
              <w:rPr>
                <w:sz w:val="18"/>
              </w:rPr>
              <w:t>metric_012</w:t>
            </w:r>
          </w:p>
        </w:tc>
        <w:tc>
          <w:tcPr>
            <w:tcW w:type="dxa" w:w="3600"/>
            <w:shd w:val="clear" w:color="auto" w:fill="EBF3FB"/>
            <w:tcMar>
              <w:top w:w="80" w:type="dxa"/>
              <w:bottom w:w="80" w:type="dxa"/>
              <w:left w:w="120" w:type="dxa"/>
              <w:right w:w="120" w:type="dxa"/>
            </w:tcMar>
          </w:tcPr>
          <w:p>
            <w:r>
              <w:rPr>
                <w:sz w:val="18"/>
              </w:rPr>
              <w:t>Effectiveness of Ethical Decision-Making</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Whether the model selects an ethically sound response that considers the moral context of the scenario.</w:t>
            </w:r>
          </w:p>
        </w:tc>
      </w:tr>
    </w:tbl>
    <w:p/>
    <w:p>
      <w:r>
        <w:br/>
      </w:r>
    </w:p>
    <w:p>
      <w:pPr>
        <w:spacing w:before="120" w:after="80"/>
      </w:pPr>
      <w:r>
        <w:rPr>
          <w:b/>
          <w:color w:val="1F5496"/>
          <w:sz w:val="44"/>
        </w:rPr>
        <w:t>★ Workplace Conflict Resolution During a Meeting</w:t>
      </w:r>
    </w:p>
    <w:p>
      <w:pPr>
        <w:pBdr>
          <w:bottom w:val="single" w:sz="8" w:space="1" w:color="2E75B6"/>
        </w:pBdr>
        <w:spacing w:before="0" w:after="80"/>
      </w:pPr>
    </w:p>
    <w:p>
      <w:pPr>
        <w:spacing w:before="20" w:after="20"/>
      </w:pPr>
      <w:r>
        <w:rPr>
          <w:b/>
          <w:color w:val="666666"/>
          <w:sz w:val="20"/>
        </w:rPr>
        <w:t xml:space="preserve">Scenario ID: </w:t>
      </w:r>
      <w:r>
        <w:rPr>
          <w:sz w:val="20"/>
        </w:rPr>
        <w:t>scenario_001_v02</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male  |  Age: Adult (18+)</w:t>
      </w:r>
    </w:p>
    <w:p/>
    <w:p>
      <w:pPr>
        <w:spacing w:before="200" w:after="80"/>
      </w:pPr>
      <w:r>
        <w:rPr>
          <w:b/>
          <w:color w:val="2E75B6"/>
          <w:sz w:val="32"/>
        </w:rPr>
        <w:t>Description</w:t>
      </w:r>
    </w:p>
    <w:p>
      <w:pPr>
        <w:spacing w:before="40" w:after="80"/>
      </w:pPr>
      <w:r>
        <w:rPr>
          <w:i w:val="0"/>
          <w:sz w:val="18"/>
        </w:rPr>
        <w:t>In a collaborative workplace meeting, tensions rise due to differing opinions on project direction. Participants need to navigate the conversation to find a mutually agreeable solution, maintain team cohesion, and stay on track with project deadlines.</w:t>
      </w:r>
    </w:p>
    <w:p>
      <w:pPr>
        <w:spacing w:before="200" w:after="80"/>
      </w:pPr>
      <w:r>
        <w:rPr>
          <w:b/>
          <w:color w:val="2E75B6"/>
          <w:sz w:val="32"/>
        </w:rPr>
        <w:t>User Persona</w:t>
      </w:r>
    </w:p>
    <w:p>
      <w:pPr>
        <w:spacing w:before="40" w:after="80"/>
      </w:pPr>
      <w:r>
        <w:rPr>
          <w:i w:val="0"/>
          <w:sz w:val="18"/>
        </w:rPr>
        <w:t>The user is a male professional in his late 30s who is deeply experienced in project management within a multicultural corporate environment. He is of Afro-Caribbean descent and is known for his diplomatic skills and ability to mediate effectively in tense situations. Today, he faces a challenge in navigating a disagreement among his project team, which consists of diverse cultural backgrounds. With the expertise in fostering inclusive conversations, he must ensure that every team member's perspective is acknowledged while aligning the team towards a time-sensitive project deadline.</w:t>
      </w:r>
    </w:p>
    <w:p>
      <w:pPr>
        <w:spacing w:before="200" w:after="80"/>
      </w:pPr>
      <w:r>
        <w:rPr>
          <w:b/>
          <w:color w:val="2E75B6"/>
          <w:sz w:val="32"/>
        </w:rPr>
        <w:t>User Goal</w:t>
      </w:r>
    </w:p>
    <w:p>
      <w:pPr>
        <w:spacing w:before="40" w:after="80"/>
      </w:pPr>
      <w:r>
        <w:rPr>
          <w:i w:val="0"/>
          <w:sz w:val="18"/>
        </w:rPr>
        <w:t>To facilitate a resolution that balances differing opinions and keeps the project on schedule.</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2</w:t>
            </w:r>
          </w:p>
        </w:tc>
        <w:tc>
          <w:tcPr>
            <w:tcW w:type="dxa" w:w="12686"/>
            <w:shd w:val="clear" w:color="auto" w:fill="FFF3CD"/>
            <w:tcMar>
              <w:top w:w="80" w:type="dxa"/>
              <w:bottom w:w="80" w:type="dxa"/>
              <w:left w:w="120" w:type="dxa"/>
              <w:right w:w="120" w:type="dxa"/>
            </w:tcMar>
          </w:tcPr>
          <w:p>
            <w:r>
              <w:rPr>
                <w:sz w:val="18"/>
              </w:rPr>
              <w:t>Express an understanding of the cultural nuances influencing each team member's viewpoint, and introduce a balanced proposal that incorporates key elements from both sides of the argument. Use your cultural competency to present a compromise that respects the diverse perspectives.</w:t>
            </w:r>
          </w:p>
        </w:tc>
      </w:tr>
      <w:tr>
        <w:tc>
          <w:tcPr>
            <w:tcW w:type="dxa" w:w="792"/>
            <w:shd w:val="clear" w:color="auto" w:fill="FFFDE7"/>
            <w:tcMar>
              <w:top w:w="80" w:type="dxa"/>
              <w:bottom w:w="80" w:type="dxa"/>
              <w:left w:w="120" w:type="dxa"/>
              <w:right w:w="120" w:type="dxa"/>
            </w:tcMar>
          </w:tcPr>
          <w:p>
            <w:r>
              <w:rPr>
                <w:color w:val="D47A00"/>
                <w:sz w:val="18"/>
              </w:rPr>
              <w:t>4</w:t>
            </w:r>
          </w:p>
        </w:tc>
        <w:tc>
          <w:tcPr>
            <w:tcW w:type="dxa" w:w="12686"/>
            <w:shd w:val="clear" w:color="auto" w:fill="FFFDE7"/>
            <w:tcMar>
              <w:top w:w="80" w:type="dxa"/>
              <w:bottom w:w="80" w:type="dxa"/>
              <w:left w:w="120" w:type="dxa"/>
              <w:right w:w="120" w:type="dxa"/>
            </w:tcMar>
          </w:tcPr>
          <w:p>
            <w:r>
              <w:rPr>
                <w:sz w:val="18"/>
              </w:rPr>
              <w:t>Ask direct yet respectful questions to draw out contributions from team members who may feel overshadowed in the discussion, specifically acknowledging any cultural expressions that reflect their concerns. Highlight how these elements can contribute to a richer project outcome.</w:t>
            </w:r>
          </w:p>
        </w:tc>
      </w:tr>
      <w:tr>
        <w:tc>
          <w:tcPr>
            <w:tcW w:type="dxa" w:w="792"/>
            <w:shd w:val="clear" w:color="auto" w:fill="FFF3CD"/>
            <w:tcMar>
              <w:top w:w="80" w:type="dxa"/>
              <w:bottom w:w="80" w:type="dxa"/>
              <w:left w:w="120" w:type="dxa"/>
              <w:right w:w="120" w:type="dxa"/>
            </w:tcMar>
          </w:tcPr>
          <w:p>
            <w:r>
              <w:rPr>
                <w:color w:val="D47A00"/>
                <w:sz w:val="18"/>
              </w:rPr>
              <w:t>6</w:t>
            </w:r>
          </w:p>
        </w:tc>
        <w:tc>
          <w:tcPr>
            <w:tcW w:type="dxa" w:w="12686"/>
            <w:shd w:val="clear" w:color="auto" w:fill="FFF3CD"/>
            <w:tcMar>
              <w:top w:w="80" w:type="dxa"/>
              <w:bottom w:w="80" w:type="dxa"/>
              <w:left w:w="120" w:type="dxa"/>
              <w:right w:w="120" w:type="dxa"/>
            </w:tcMar>
          </w:tcPr>
          <w:p>
            <w:r>
              <w:rPr>
                <w:sz w:val="18"/>
              </w:rPr>
              <w:t>Articulate a clear plan that places emphasis on the collective deadline goals, while addressing any cultural values related to teamwork and accountability. This plan should include a structured decision-making process acceptable to all parties, ensuring that the project remains on schedule.</w:t>
            </w:r>
          </w:p>
        </w:tc>
      </w:tr>
    </w:tbl>
    <w:p/>
    <w:p>
      <w:pPr>
        <w:spacing w:before="200" w:after="80"/>
      </w:pPr>
      <w:r>
        <w:rPr>
          <w:b/>
          <w:color w:val="2E75B6"/>
          <w:sz w:val="32"/>
        </w:rPr>
        <w:t>Conversation Transcript</w:t>
      </w:r>
    </w:p>
    <w:p>
      <w:pPr>
        <w:pBdr>
          <w:bottom w:val="single" w:sz="6" w:space="1" w:color="2E75B6"/>
        </w:pBdr>
        <w:spacing w:before="0" w:after="80"/>
      </w:pPr>
    </w:p>
    <w:p>
      <w:pPr>
        <w:spacing w:before="120" w:after="20"/>
      </w:pPr>
      <w:r>
        <w:rPr>
          <w:b/>
          <w:color w:val="666666"/>
          <w:sz w:val="18"/>
        </w:rPr>
        <w:t>Turn 1  —  USER</w:t>
      </w:r>
    </w:p>
    <w:p>
      <w:pPr>
        <w:spacing w:before="0" w:after="80"/>
        <w:ind w:left="288"/>
      </w:pPr>
      <w:r>
        <w:rPr>
          <w:sz w:val="18"/>
        </w:rPr>
        <w:t>Hey, I've been facing some stress at work lately because of a misunderstanding with a colleague from a different cultural background. It's affecting our project progress, and I'm concerned about maintaining a positive team environment. Could you help guide me on how to approach this?</w:t>
      </w:r>
    </w:p>
    <w:p>
      <w:pPr>
        <w:spacing w:before="120" w:after="20"/>
      </w:pPr>
      <w:r>
        <w:rPr>
          <w:b/>
          <w:color w:val="2E75B6"/>
          <w:sz w:val="18"/>
        </w:rPr>
        <w:t>Turn 1  —  ASSISTANT</w:t>
      </w:r>
    </w:p>
    <w:p>
      <w:pPr>
        <w:spacing w:before="0" w:after="80"/>
        <w:ind w:left="288"/>
      </w:pPr>
      <w:r>
        <w:rPr>
          <w:sz w:val="18"/>
        </w:rPr>
        <w:t>I'm sorry to hear that you're facing this challenge. Cultural misunderstandings can indeed create stress and impact team dynamics. Here are some steps you could consider to help address the situation: 1. **Reflect on the Situation**: Before approaching your colleague, ensure you understand your own perspective and feelings. Consider what specifically is causing the misunderstanding and how it affects the project and team dynamics. 2. **Educate Yourself**: Take some time to learn about your colleague’s cultural background. Understanding their cultural norms and values can provide insights into their perspective and behaviors. 3. **Open Communication**: Schedule a time to talk privately with your colleague. Approach the conversation with an open mind and a genuine desire to understand their perspective. Begin by expressing your commitment to a positive collaboration and focus on finding a solution together. 4. **Active Listening**: During the conversation, practice active listening. Let your colleague speak freely, and show</w:t>
        <w:br/>
        <w:br/>
        <w:t>[… 91 words omitted …]</w:t>
        <w:br/>
        <w:br/>
        <w:t>comfortable, talk about any cultural differences that may have contributed to the misunderstanding. This can be a learning opportunity and can assist in avoiding similar issues in the future. 8. **Seek Solutions**: Collaboratively brainstorm ways to address the misunderstanding and improve communication moving forward. This might include setting clearer expectations or agreeing on more effective communication methods. 9. **Involve a Mediator**: If the issue doesn't improve or if tensions persist, consider involving a neutral third party, such as a supervisor or HR representative, who can facilitate the conversation. 10. **Focus on Team Building**: Work on enhancing team cohesion outside of project-related discussions. Team-building activities can strengthen relationships and improve cultural competency across the team. Addressing cultural misunderstandings requires patience and effort, but it can lead to a more inclusive and effective working environment. By approaching the issue thoughtfully and respectfully, you can help foster a positive and productive team atmosphere.</w:t>
      </w:r>
    </w:p>
    <w:p>
      <w:pPr>
        <w:spacing w:before="200" w:after="20"/>
      </w:pPr>
      <w:r>
        <w:rPr>
          <w:b/>
          <w:color w:val="D47A00"/>
          <w:sz w:val="18"/>
        </w:rPr>
        <w:t>★ Turn 2  —  USER</w:t>
      </w:r>
    </w:p>
    <w:p>
      <w:pPr>
        <w:spacing w:before="0" w:after="40"/>
        <w:ind w:left="288"/>
      </w:pPr>
      <w:r>
        <w:rPr>
          <w:i/>
          <w:color w:val="D47A00"/>
          <w:sz w:val="16"/>
        </w:rPr>
        <w:t>Landmark: Express an understanding of the cultural nuances influencing each team member's viewpoint, and introduce a balanced proposal that incorporates key elements from both sides of the argument. Use your cultural competency to present a compromise that respects the diverse perspectives.</w:t>
      </w:r>
    </w:p>
    <w:p>
      <w:pPr>
        <w:spacing w:before="0" w:after="200"/>
        <w:ind w:left="288"/>
      </w:pPr>
      <w:r>
        <w:rPr>
          <w:color w:val="333333"/>
          <w:sz w:val="18"/>
        </w:rPr>
        <w:t>I appreciate the detailed approach you've outlined. One crucial thing I want to focus on is acknowledging my colleague's cultural background and the insights they bring to our project. I believe their perspective has valuable contributions, and I am willing to collaborate to find a solution that benefits both of us and the project as a whole. How can I express this effectively to ensure that the conversation is constructive and sets the stage for mutual understanding?</w:t>
      </w:r>
    </w:p>
    <w:p>
      <w:pPr>
        <w:spacing w:before="120" w:after="20"/>
      </w:pPr>
      <w:r>
        <w:rPr>
          <w:b/>
          <w:color w:val="2E75B6"/>
          <w:sz w:val="18"/>
        </w:rPr>
        <w:t>Turn 2  —  ASSISTANT</w:t>
      </w:r>
    </w:p>
    <w:p>
      <w:pPr>
        <w:spacing w:before="0" w:after="80"/>
        <w:ind w:left="288"/>
      </w:pPr>
      <w:r>
        <w:rPr>
          <w:sz w:val="18"/>
        </w:rPr>
        <w:t>It's wonderful that you want to approach the situation with openness and appreciation for your colleague's contributions. Here’s a guide to help you express this sentiment effectively: 1. **Start Positively**: Open the conversation by acknowledging the value of diversity and how your colleague’s cultural perspective enriches the project. This sets a positive tone and demonstrates your appreciation. - Example: “I really value the diverse perspectives on our team, and I believe your unique insights have been incredibly beneficial to our project.” 2. **Express Willingness to Learn**: Show a genuine interest in learning more about their perspective and cultural background. This can help build rapport and trust. - Example: “I’m eager to understand more about your approach and how your experiences shape your views. I think this could help us work even better together.” 3. **Acknowledge Contributions**: Highlight specific ways your colleague’s cultural background has positively impacted the project. This acknowledges</w:t>
        <w:br/>
        <w:br/>
        <w:t>[… 134 words omitted …]</w:t>
        <w:br/>
        <w:br/>
        <w:t>adjustments we can make that might help us work more smoothly.” 6. **Propose Collaborative Problem-Solving**: Suggest working together to address any misalignments. This emphasizes a team-oriented approach rather than focusing on individual differences. - Example: “Let’s put our heads together and see how we can combine our approaches to find a solution that reflects our joint strengths.” 7. **Appreciate Their Patience and Efforts**: Conclude the conversation by thanking them for their understanding and efforts. This helps reinforce a positive relationship and commitment to collaboration. - Example: “Thank you for taking the time to discuss this with me and for your willingness to work together. I appreciate your patience and look forward to collaborating more successfully.” Approaching the conversation with humility, open-mindedness, and appreciation will help foster mutual understanding and respect. By focusing on shared goals and valuing each other's contributions, you can create a more harmonious and effective working relationship.</w:t>
      </w:r>
    </w:p>
    <w:p>
      <w:pPr>
        <w:spacing w:before="120" w:after="20"/>
      </w:pPr>
      <w:r>
        <w:rPr>
          <w:b/>
          <w:color w:val="666666"/>
          <w:sz w:val="18"/>
        </w:rPr>
        <w:t>Turn 3  —  USER</w:t>
      </w:r>
    </w:p>
    <w:p>
      <w:pPr>
        <w:spacing w:before="0" w:after="80"/>
        <w:ind w:left="288"/>
      </w:pPr>
      <w:r>
        <w:rPr>
          <w:sz w:val="18"/>
        </w:rPr>
        <w:t>Thanks for those suggestions. I think expressing appreciation and understanding will definitely help. Now I'm considering how to formalize this effort. Do you think arranging a meeting with our project manager might help as a next step? I'm thinking it could provide us with a space to define each team member's roles more clearly, and it would be a great opportunity to reinforce the importance of cultural sensitivity, ensuring everyone is on the same page. What’s the best approach to suggest this meeting?</w:t>
      </w:r>
    </w:p>
    <w:p>
      <w:pPr>
        <w:spacing w:before="120" w:after="20"/>
      </w:pPr>
      <w:r>
        <w:rPr>
          <w:b/>
          <w:color w:val="2E75B6"/>
          <w:sz w:val="18"/>
        </w:rPr>
        <w:t>Turn 3  —  ASSISTANT</w:t>
      </w:r>
    </w:p>
    <w:p>
      <w:pPr>
        <w:spacing w:before="0" w:after="80"/>
        <w:ind w:left="288"/>
      </w:pPr>
      <w:r>
        <w:rPr>
          <w:sz w:val="18"/>
        </w:rPr>
        <w:t>Arranging a meeting with your project manager could be an effective way to formalize your efforts, clarify roles, and highlight the importance of cultural sensitivity. Here's how to approach suggesting this meeting: 1. **Frame the Purpose Clearly**: When proposing the meeting, communicate its constructive purpose. Emphasize your intention to enhance team collaboration and project success, rather than focusing on conflicts. - Example: “I believe it could be beneficial for our team to have a meeting with [Project Manager's Name] to discuss how we can strengthen our collaboration and clarify roles. This can help ensure everyone understands their responsibilities and facilitate a more cohesive project environment.” 2. **Highlight Benefits**: Explain how the meeting can lead to better project outcomes, improved teamwork, and increased cultural awareness within the team. - Example: “This discussion could help us streamline our efforts and reinforce the value of cultural diversity in our project, ultimately leading to</w:t>
        <w:br/>
        <w:br/>
        <w:t>[… 93 words omitted …]</w:t>
        <w:br/>
        <w:br/>
        <w:t>cultural sensitivity, and exploring ways to improve communication. This may help us work more efficiently towards our shared objectives.” 5. **Invite Input and Agreement**: Encourage your colleague to offer suggestions or express any concerns they might have about the meeting. This ensures they feel involved in the process. - Example: “What are your thoughts on arranging a meeting? Are there any specific topics or suggestions you’d like to include?” 6. **Ease of Scheduling**: Offer flexibility in terms of scheduling to accommodate everyone’s availability, which underscores your commitment to finding a convenient time for all. - Example: “Let’s check with [Project Manager’s Name] about their availability and consider timing that works well for the whole team.” Approaching the meeting proposal with a focus on collaboration and team improvement will likely be welcomed. This can pave the way for more structured and inclusive discussions, enhancing both the project's success and team cohesion.</w:t>
      </w:r>
    </w:p>
    <w:p>
      <w:pPr>
        <w:spacing w:before="200" w:after="20"/>
      </w:pPr>
      <w:r>
        <w:rPr>
          <w:b/>
          <w:color w:val="D47A00"/>
          <w:sz w:val="18"/>
        </w:rPr>
        <w:t>★ Turn 4  —  USER</w:t>
      </w:r>
    </w:p>
    <w:p>
      <w:pPr>
        <w:spacing w:before="0" w:after="40"/>
        <w:ind w:left="288"/>
      </w:pPr>
      <w:r>
        <w:rPr>
          <w:i/>
          <w:color w:val="D47A00"/>
          <w:sz w:val="16"/>
        </w:rPr>
        <w:t>Landmark: Ask direct yet respectful questions to draw out contributions from team members who may feel overshadowed in the discussion, specifically acknowledging any cultural expressions that reflect their concerns. Highlight how these elements can contribute to a richer project outcome.</w:t>
      </w:r>
    </w:p>
    <w:p>
      <w:pPr>
        <w:spacing w:before="0" w:after="200"/>
        <w:ind w:left="288"/>
      </w:pPr>
      <w:r>
        <w:rPr>
          <w:color w:val="333333"/>
          <w:sz w:val="18"/>
        </w:rPr>
        <w:t>That sounds like a solid plan. I'll go ahead and propose this meeting to my colleague and our project manager. I'll highlight the importance of defining roles more clearly and ensuring cultural sensitivity is part of our team dynamic. Hopefully, this can help us move forward positively. If there are any tips you have on presenting this idea to both of them effectively, I'd love to hear them.</w:t>
      </w:r>
    </w:p>
    <w:p>
      <w:pPr>
        <w:spacing w:before="120" w:after="20"/>
      </w:pPr>
      <w:r>
        <w:rPr>
          <w:b/>
          <w:color w:val="2E75B6"/>
          <w:sz w:val="18"/>
        </w:rPr>
        <w:t>Turn 4  —  ASSISTANT</w:t>
      </w:r>
    </w:p>
    <w:p>
      <w:pPr>
        <w:spacing w:before="0" w:after="80"/>
        <w:ind w:left="288"/>
      </w:pPr>
      <w:r>
        <w:rPr>
          <w:sz w:val="18"/>
        </w:rPr>
        <w:t>It's great that you're taking steps to address this constructively. Here are some tips to help present your idea effectively to your colleague and project manager: 1. **Use Clear and Positive Language**: Be clear and positive in your communication to convey the intent and benefits of the proposed meeting. - Example: “I’m excited about the opportunity to strengthen our collaboration by discussing our roles and integrating cultural sensitivity into our team practices.” 2. **Choose the Right Medium**: Decide whether to approach them in person, via email, or through a team communication platform. Choose the medium that best suits your team's style and allows for thoughtful responses. 3. **Be Concise**: Keep your proposal concise and focused. Clearly outline your goals for the meeting and the anticipated outcomes. - Example: “I believe a short meeting with [Project Manager’s Name] would help us define roles more clearly and emphasize cultural sensitivity. This could</w:t>
        <w:br/>
        <w:br/>
        <w:t>[… 107 words omitted …]</w:t>
        <w:br/>
        <w:br/>
        <w:t>6. **Request Input**: Invite their input or suggestions on the agenda to ensure the meeting addresses all relevant concerns and ideas. - Example: “Please let me know if there are additional topics or concerns you’d like us to discuss during the meeting.” 7. **Be Open to Feedback**: Be prepared to listen and adapt based on their feedback or ideas, demonstrating your commitment to collaborative problem-solving. 8. **Offer to Arrange Logistics**: Offer to take on any logistical tasks, like scheduling the meeting or preparing an agenda, to make it easier for everyone involved. - Example: “I’m happy to coordinate schedules and draft a preliminary agenda to ensure our meeting is productive and focused.” Presenting your idea with positivity, clarity, and openness can help facilitate a supportive environment for the upcoming meeting. With your focus on collaboration and understanding, you'll be setting the stage for a productive discussion and stronger team dynamics.</w:t>
      </w:r>
    </w:p>
    <w:p>
      <w:pPr>
        <w:spacing w:before="120" w:after="20"/>
      </w:pPr>
      <w:r>
        <w:rPr>
          <w:b/>
          <w:color w:val="666666"/>
          <w:sz w:val="18"/>
        </w:rPr>
        <w:t>Turn 5  —  USER</w:t>
      </w:r>
    </w:p>
    <w:p>
      <w:pPr>
        <w:spacing w:before="0" w:after="80"/>
        <w:ind w:left="288"/>
      </w:pPr>
      <w:r>
        <w:rPr>
          <w:sz w:val="18"/>
        </w:rPr>
        <w:t>Thanks for the detailed advice. I feel more confident about approaching this meeting. I'll make sure to highlight the benefits of clarifying roles and embracing cultural sensitivity when I suggest it to my colleague and project manager. I’m committed to coordinating to make this process smooth, including drafting an agenda and organizing the meeting logistics. I appreciate your support!</w:t>
      </w:r>
    </w:p>
    <w:p>
      <w:pPr>
        <w:spacing w:before="120" w:after="20"/>
      </w:pPr>
      <w:r>
        <w:rPr>
          <w:b/>
          <w:color w:val="2E75B6"/>
          <w:sz w:val="18"/>
        </w:rPr>
        <w:t>Turn 5  —  ASSISTANT</w:t>
      </w:r>
    </w:p>
    <w:p>
      <w:pPr>
        <w:spacing w:before="0" w:after="80"/>
        <w:ind w:left="288"/>
      </w:pPr>
      <w:r>
        <w:rPr>
          <w:sz w:val="18"/>
        </w:rPr>
        <w:t>You're very welcome! It sounds like you have a well-thought-out plan, and your commitment to fostering a positive team dynamic is commendable. By taking these proactive steps, you're likely to contribute to an enriching and productive work environment for everyone involved. When drafting the agenda, consider including time for everyone to share their perspectives and suggestions, as this can further encourage an open and inclusive discussion.</w:t>
        <w:br/>
        <w:br/>
        <w:t>Remember that openness and patience are key, and it's great that you're setting the stage for constructive collaboration. Best of luck with your conversation and the meeting—I’m confident it will lead to positive outcomes for you and your team. If you need further advice or support along the way, feel free to reach out.</w:t>
      </w:r>
    </w:p>
    <w:p/>
    <w:p>
      <w:pPr>
        <w:spacing w:before="120" w:after="80"/>
      </w:pPr>
      <w:r>
        <w:rPr>
          <w:b/>
          <w:color w:val="1F5496"/>
          <w:sz w:val="44"/>
        </w:rPr>
        <w:t>★ Workplace Conflict Resolution During a Meeting</w:t>
      </w:r>
    </w:p>
    <w:p>
      <w:pPr>
        <w:pBdr>
          <w:bottom w:val="single" w:sz="8" w:space="1" w:color="2E75B6"/>
        </w:pBdr>
        <w:spacing w:before="0" w:after="80"/>
      </w:pPr>
    </w:p>
    <w:p>
      <w:pPr>
        <w:spacing w:before="20" w:after="20"/>
      </w:pPr>
      <w:r>
        <w:rPr>
          <w:b/>
          <w:color w:val="666666"/>
          <w:sz w:val="20"/>
        </w:rPr>
        <w:t xml:space="preserve">Scenario ID: </w:t>
      </w:r>
      <w:r>
        <w:rPr>
          <w:sz w:val="20"/>
        </w:rPr>
        <w:t>scenario_001_v02</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male  |  Age: Adult (18+)</w:t>
      </w:r>
    </w:p>
    <w:p/>
    <w:p>
      <w:pPr>
        <w:spacing w:before="200" w:after="80"/>
      </w:pPr>
      <w:r>
        <w:rPr>
          <w:b/>
          <w:color w:val="2E75B6"/>
          <w:sz w:val="32"/>
        </w:rPr>
        <w:t>Description</w:t>
      </w:r>
    </w:p>
    <w:p>
      <w:pPr>
        <w:spacing w:before="40" w:after="80"/>
      </w:pPr>
      <w:r>
        <w:rPr>
          <w:i w:val="0"/>
          <w:sz w:val="18"/>
        </w:rPr>
        <w:t>In a collaborative workplace meeting, tensions rise due to differing opinions on project direction. Participants need to navigate the conversation to find a mutually agreeable solution, maintain team cohesion, and stay on track with project deadlines.</w:t>
      </w:r>
    </w:p>
    <w:p>
      <w:pPr>
        <w:spacing w:before="200" w:after="80"/>
      </w:pPr>
      <w:r>
        <w:rPr>
          <w:b/>
          <w:color w:val="2E75B6"/>
          <w:sz w:val="32"/>
        </w:rPr>
        <w:t>User Persona</w:t>
      </w:r>
    </w:p>
    <w:p>
      <w:pPr>
        <w:spacing w:before="40" w:after="80"/>
      </w:pPr>
      <w:r>
        <w:rPr>
          <w:i w:val="0"/>
          <w:sz w:val="18"/>
        </w:rPr>
        <w:t>The user is a male professional in his late 30s who is deeply experienced in project management within a multicultural corporate environment. He is of Afro-Caribbean descent and is known for his diplomatic skills and ability to mediate effectively in tense situations. Today, he faces a challenge in navigating a disagreement among his project team, which consists of diverse cultural backgrounds. With the expertise in fostering inclusive conversations, he must ensure that every team member's perspective is acknowledged while aligning the team towards a time-sensitive project deadline.</w:t>
      </w:r>
    </w:p>
    <w:p>
      <w:pPr>
        <w:spacing w:before="200" w:after="80"/>
      </w:pPr>
      <w:r>
        <w:rPr>
          <w:b/>
          <w:color w:val="2E75B6"/>
          <w:sz w:val="32"/>
        </w:rPr>
        <w:t>User Goal</w:t>
      </w:r>
    </w:p>
    <w:p>
      <w:pPr>
        <w:spacing w:before="40" w:after="80"/>
      </w:pPr>
      <w:r>
        <w:rPr>
          <w:i w:val="0"/>
          <w:sz w:val="18"/>
        </w:rPr>
        <w:t>To facilitate a resolution that balances differing opinions and keeps the project on schedule.</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2</w:t>
            </w:r>
          </w:p>
        </w:tc>
        <w:tc>
          <w:tcPr>
            <w:tcW w:type="dxa" w:w="12686"/>
            <w:shd w:val="clear" w:color="auto" w:fill="FFF3CD"/>
            <w:tcMar>
              <w:top w:w="80" w:type="dxa"/>
              <w:bottom w:w="80" w:type="dxa"/>
              <w:left w:w="120" w:type="dxa"/>
              <w:right w:w="120" w:type="dxa"/>
            </w:tcMar>
          </w:tcPr>
          <w:p>
            <w:r>
              <w:rPr>
                <w:sz w:val="18"/>
              </w:rPr>
              <w:t>Express an understanding of the cultural nuances influencing each team member's viewpoint, and introduce a balanced proposal that incorporates key elements from both sides of the argument. Use your cultural competency to present a compromise that respects the diverse perspectives.</w:t>
            </w:r>
          </w:p>
        </w:tc>
      </w:tr>
      <w:tr>
        <w:tc>
          <w:tcPr>
            <w:tcW w:type="dxa" w:w="792"/>
            <w:shd w:val="clear" w:color="auto" w:fill="FFFDE7"/>
            <w:tcMar>
              <w:top w:w="80" w:type="dxa"/>
              <w:bottom w:w="80" w:type="dxa"/>
              <w:left w:w="120" w:type="dxa"/>
              <w:right w:w="120" w:type="dxa"/>
            </w:tcMar>
          </w:tcPr>
          <w:p>
            <w:r>
              <w:rPr>
                <w:color w:val="D47A00"/>
                <w:sz w:val="18"/>
              </w:rPr>
              <w:t>4</w:t>
            </w:r>
          </w:p>
        </w:tc>
        <w:tc>
          <w:tcPr>
            <w:tcW w:type="dxa" w:w="12686"/>
            <w:shd w:val="clear" w:color="auto" w:fill="FFFDE7"/>
            <w:tcMar>
              <w:top w:w="80" w:type="dxa"/>
              <w:bottom w:w="80" w:type="dxa"/>
              <w:left w:w="120" w:type="dxa"/>
              <w:right w:w="120" w:type="dxa"/>
            </w:tcMar>
          </w:tcPr>
          <w:p>
            <w:r>
              <w:rPr>
                <w:sz w:val="18"/>
              </w:rPr>
              <w:t>Ask direct yet respectful questions to draw out contributions from team members who may feel overshadowed in the discussion, specifically acknowledging any cultural expressions that reflect their concerns. Highlight how these elements can contribute to a richer project outcome.</w:t>
            </w:r>
          </w:p>
        </w:tc>
      </w:tr>
      <w:tr>
        <w:tc>
          <w:tcPr>
            <w:tcW w:type="dxa" w:w="792"/>
            <w:shd w:val="clear" w:color="auto" w:fill="FFF3CD"/>
            <w:tcMar>
              <w:top w:w="80" w:type="dxa"/>
              <w:bottom w:w="80" w:type="dxa"/>
              <w:left w:w="120" w:type="dxa"/>
              <w:right w:w="120" w:type="dxa"/>
            </w:tcMar>
          </w:tcPr>
          <w:p>
            <w:r>
              <w:rPr>
                <w:color w:val="D47A00"/>
                <w:sz w:val="18"/>
              </w:rPr>
              <w:t>6</w:t>
            </w:r>
          </w:p>
        </w:tc>
        <w:tc>
          <w:tcPr>
            <w:tcW w:type="dxa" w:w="12686"/>
            <w:shd w:val="clear" w:color="auto" w:fill="FFF3CD"/>
            <w:tcMar>
              <w:top w:w="80" w:type="dxa"/>
              <w:bottom w:w="80" w:type="dxa"/>
              <w:left w:w="120" w:type="dxa"/>
              <w:right w:w="120" w:type="dxa"/>
            </w:tcMar>
          </w:tcPr>
          <w:p>
            <w:r>
              <w:rPr>
                <w:sz w:val="18"/>
              </w:rPr>
              <w:t>Articulate a clear plan that places emphasis on the collective deadline goals, while addressing any cultural values related to teamwork and accountability. This plan should include a structured decision-making process acceptable to all parties, ensuring that the project remains on schedule.</w:t>
            </w:r>
          </w:p>
        </w:tc>
      </w:tr>
    </w:tbl>
    <w:p/>
    <w:p>
      <w:pPr>
        <w:spacing w:before="200" w:after="80"/>
      </w:pPr>
      <w:r>
        <w:rPr>
          <w:b/>
          <w:color w:val="2E75B6"/>
          <w:sz w:val="32"/>
        </w:rPr>
        <w:t>Conversation Transcript</w:t>
      </w:r>
    </w:p>
    <w:p>
      <w:pPr>
        <w:pBdr>
          <w:bottom w:val="single" w:sz="6" w:space="1" w:color="2E75B6"/>
        </w:pBdr>
        <w:spacing w:before="0" w:after="80"/>
      </w:pPr>
    </w:p>
    <w:p>
      <w:pPr>
        <w:spacing w:before="120" w:after="20"/>
      </w:pPr>
      <w:r>
        <w:rPr>
          <w:b/>
          <w:color w:val="666666"/>
          <w:sz w:val="18"/>
        </w:rPr>
        <w:t>Turn 1  —  USER</w:t>
      </w:r>
    </w:p>
    <w:p>
      <w:pPr>
        <w:spacing w:before="0" w:after="80"/>
        <w:ind w:left="288"/>
      </w:pPr>
      <w:r>
        <w:rPr>
          <w:sz w:val="18"/>
        </w:rPr>
        <w:t>Hey, I've been facing some stress at work lately because of a misunderstanding with a colleague from a different cultural background. It's affecting our project progress, and I'm concerned about maintaining a positive team environment. Could you help guide me on how to approach this?</w:t>
      </w:r>
    </w:p>
    <w:p>
      <w:pPr>
        <w:spacing w:before="120" w:after="20"/>
      </w:pPr>
      <w:r>
        <w:rPr>
          <w:b/>
          <w:color w:val="2E75B6"/>
          <w:sz w:val="18"/>
        </w:rPr>
        <w:t>Turn 1  —  ASSISTANT</w:t>
      </w:r>
    </w:p>
    <w:p>
      <w:pPr>
        <w:spacing w:before="0" w:after="80"/>
        <w:ind w:left="288"/>
      </w:pPr>
      <w:r>
        <w:rPr>
          <w:sz w:val="18"/>
        </w:rPr>
        <w:t>I'm sorry to hear that you're facing this challenge. Cultural misunderstandings can indeed create stress and impact team dynamics. Here are some steps you could consider to help address the situation: 1. **Reflect on the Situation**: Before approaching your colleague, ensure you understand your own perspective and feelings. Consider what specifically is causing the misunderstanding and how it affects the project and team dynamics. 2. **Educate Yourself**: Take some time to learn about your colleague’s cultural background. Understanding their cultural norms and values can provide insights into their perspective and behaviors. 3. **Open Communication**: Schedule a time to talk privately with your colleague. Approach the conversation with an open mind and a genuine desire to understand their perspective. Begin by expressing your commitment to a positive collaboration and focus on finding a solution together. 4. **Active Listening**: During the conversation, practice active listening. Let your colleague speak freely, and show</w:t>
        <w:br/>
        <w:br/>
        <w:t>[… 91 words omitted …]</w:t>
        <w:br/>
        <w:br/>
        <w:t>comfortable, talk about any cultural differences that may have contributed to the misunderstanding. This can be a learning opportunity and can assist in avoiding similar issues in the future. 8. **Seek Solutions**: Collaboratively brainstorm ways to address the misunderstanding and improve communication moving forward. This might include setting clearer expectations or agreeing on more effective communication methods. 9. **Involve a Mediator**: If the issue doesn't improve or if tensions persist, consider involving a neutral third party, such as a supervisor or HR representative, who can facilitate the conversation. 10. **Focus on Team Building**: Work on enhancing team cohesion outside of project-related discussions. Team-building activities can strengthen relationships and improve cultural competency across the team. Addressing cultural misunderstandings requires patience and effort, but it can lead to a more inclusive and effective working environment. By approaching the issue thoughtfully and respectfully, you can help foster a positive and productive team atmosphere.</w:t>
      </w:r>
    </w:p>
    <w:p>
      <w:pPr>
        <w:spacing w:before="200" w:after="20"/>
      </w:pPr>
      <w:r>
        <w:rPr>
          <w:b/>
          <w:color w:val="D47A00"/>
          <w:sz w:val="18"/>
        </w:rPr>
        <w:t>★ Turn 2  —  USER</w:t>
      </w:r>
    </w:p>
    <w:p>
      <w:pPr>
        <w:spacing w:before="0" w:after="40"/>
        <w:ind w:left="288"/>
      </w:pPr>
      <w:r>
        <w:rPr>
          <w:i/>
          <w:color w:val="D47A00"/>
          <w:sz w:val="16"/>
        </w:rPr>
        <w:t>Landmark: Express an understanding of the cultural nuances influencing each team member's viewpoint, and introduce a balanced proposal that incorporates key elements from both sides of the argument. Use your cultural competency to present a compromise that respects the diverse perspectives.</w:t>
      </w:r>
    </w:p>
    <w:p>
      <w:pPr>
        <w:spacing w:before="0" w:after="200"/>
        <w:ind w:left="288"/>
      </w:pPr>
      <w:r>
        <w:rPr>
          <w:color w:val="333333"/>
          <w:sz w:val="18"/>
        </w:rPr>
        <w:t>I appreciate the detailed approach you've outlined. One crucial thing I want to focus on is acknowledging my colleague's cultural background and the insights they bring to our project. I believe their perspective has valuable contributions, and I am willing to collaborate to find a solution that benefits both of us and the project as a whole. How can I express this effectively to ensure that the conversation is constructive and sets the stage for mutual understanding?</w:t>
      </w:r>
    </w:p>
    <w:p>
      <w:pPr>
        <w:spacing w:before="120" w:after="20"/>
      </w:pPr>
      <w:r>
        <w:rPr>
          <w:b/>
          <w:color w:val="2E75B6"/>
          <w:sz w:val="18"/>
        </w:rPr>
        <w:t>Turn 2  —  ASSISTANT</w:t>
      </w:r>
    </w:p>
    <w:p>
      <w:pPr>
        <w:spacing w:before="0" w:after="80"/>
        <w:ind w:left="288"/>
      </w:pPr>
      <w:r>
        <w:rPr>
          <w:sz w:val="18"/>
        </w:rPr>
        <w:t>It's wonderful that you want to approach the situation with openness and appreciation for your colleague's contributions. Here’s a guide to help you express this sentiment effectively: 1. **Start Positively**: Open the conversation by acknowledging the value of diversity and how your colleague’s cultural perspective enriches the project. This sets a positive tone and demonstrates your appreciation. - Example: “I really value the diverse perspectives on our team, and I believe your unique insights have been incredibly beneficial to our project.” 2. **Express Willingness to Learn**: Show a genuine interest in learning more about their perspective and cultural background. This can help build rapport and trust. - Example: “I’m eager to understand more about your approach and how your experiences shape your views. I think this could help us work even better together.” 3. **Acknowledge Contributions**: Highlight specific ways your colleague’s cultural background has positively impacted the project. This acknowledges</w:t>
        <w:br/>
        <w:br/>
        <w:t>[… 134 words omitted …]</w:t>
        <w:br/>
        <w:br/>
        <w:t>adjustments we can make that might help us work more smoothly.” 6. **Propose Collaborative Problem-Solving**: Suggest working together to address any misalignments. This emphasizes a team-oriented approach rather than focusing on individual differences. - Example: “Let’s put our heads together and see how we can combine our approaches to find a solution that reflects our joint strengths.” 7. **Appreciate Their Patience and Efforts**: Conclude the conversation by thanking them for their understanding and efforts. This helps reinforce a positive relationship and commitment to collaboration. - Example: “Thank you for taking the time to discuss this with me and for your willingness to work together. I appreciate your patience and look forward to collaborating more successfully.” Approaching the conversation with humility, open-mindedness, and appreciation will help foster mutual understanding and respect. By focusing on shared goals and valuing each other's contributions, you can create a more harmonious and effective working relationship.</w:t>
      </w:r>
    </w:p>
    <w:p>
      <w:pPr>
        <w:spacing w:before="120" w:after="20"/>
      </w:pPr>
      <w:r>
        <w:rPr>
          <w:b/>
          <w:color w:val="666666"/>
          <w:sz w:val="18"/>
        </w:rPr>
        <w:t>Turn 3  —  USER</w:t>
      </w:r>
    </w:p>
    <w:p>
      <w:pPr>
        <w:spacing w:before="0" w:after="80"/>
        <w:ind w:left="288"/>
      </w:pPr>
      <w:r>
        <w:rPr>
          <w:sz w:val="18"/>
        </w:rPr>
        <w:t>Thanks for those suggestions. I think expressing appreciation and understanding will definitely help. Now I'm considering how to formalize this effort. Do you think arranging a meeting with our project manager might help as a next step? I'm thinking it could provide us with a space to define each team member's roles more clearly, and it would be a great opportunity to reinforce the importance of cultural sensitivity, ensuring everyone is on the same page. What’s the best approach to suggest this meeting?</w:t>
      </w:r>
    </w:p>
    <w:p>
      <w:pPr>
        <w:spacing w:before="120" w:after="20"/>
      </w:pPr>
      <w:r>
        <w:rPr>
          <w:b/>
          <w:color w:val="2E75B6"/>
          <w:sz w:val="18"/>
        </w:rPr>
        <w:t>Turn 3  —  ASSISTANT</w:t>
      </w:r>
    </w:p>
    <w:p>
      <w:pPr>
        <w:spacing w:before="0" w:after="80"/>
        <w:ind w:left="288"/>
      </w:pPr>
      <w:r>
        <w:rPr>
          <w:sz w:val="18"/>
        </w:rPr>
        <w:t>Arranging a meeting with your project manager could be an effective way to formalize your efforts, clarify roles, and highlight the importance of cultural sensitivity. Here's how to approach suggesting this meeting: 1. **Frame the Purpose Clearly**: When proposing the meeting, communicate its constructive purpose. Emphasize your intention to enhance team collaboration and project success, rather than focusing on conflicts. - Example: “I believe it could be beneficial for our team to have a meeting with [Project Manager's Name] to discuss how we can strengthen our collaboration and clarify roles. This can help ensure everyone understands their responsibilities and facilitate a more cohesive project environment.” 2. **Highlight Benefits**: Explain how the meeting can lead to better project outcomes, improved teamwork, and increased cultural awareness within the team. - Example: “This discussion could help us streamline our efforts and reinforce the value of cultural diversity in our project, ultimately leading to</w:t>
        <w:br/>
        <w:br/>
        <w:t>[… 93 words omitted …]</w:t>
        <w:br/>
        <w:br/>
        <w:t>cultural sensitivity, and exploring ways to improve communication. This may help us work more efficiently towards our shared objectives.” 5. **Invite Input and Agreement**: Encourage your colleague to offer suggestions or express any concerns they might have about the meeting. This ensures they feel involved in the process. - Example: “What are your thoughts on arranging a meeting? Are there any specific topics or suggestions you’d like to include?” 6. **Ease of Scheduling**: Offer flexibility in terms of scheduling to accommodate everyone’s availability, which underscores your commitment to finding a convenient time for all. - Example: “Let’s check with [Project Manager’s Name] about their availability and consider timing that works well for the whole team.” Approaching the meeting proposal with a focus on collaboration and team improvement will likely be welcomed. This can pave the way for more structured and inclusive discussions, enhancing both the project's success and team cohesion.</w:t>
      </w:r>
    </w:p>
    <w:p>
      <w:pPr>
        <w:spacing w:before="200" w:after="20"/>
      </w:pPr>
      <w:r>
        <w:rPr>
          <w:b/>
          <w:color w:val="D47A00"/>
          <w:sz w:val="18"/>
        </w:rPr>
        <w:t>★ Turn 4  —  USER</w:t>
      </w:r>
    </w:p>
    <w:p>
      <w:pPr>
        <w:spacing w:before="0" w:after="40"/>
        <w:ind w:left="288"/>
      </w:pPr>
      <w:r>
        <w:rPr>
          <w:i/>
          <w:color w:val="D47A00"/>
          <w:sz w:val="16"/>
        </w:rPr>
        <w:t>Landmark: Ask direct yet respectful questions to draw out contributions from team members who may feel overshadowed in the discussion, specifically acknowledging any cultural expressions that reflect their concerns. Highlight how these elements can contribute to a richer project outcome.</w:t>
      </w:r>
    </w:p>
    <w:p>
      <w:pPr>
        <w:spacing w:before="0" w:after="200"/>
        <w:ind w:left="288"/>
      </w:pPr>
      <w:r>
        <w:rPr>
          <w:color w:val="333333"/>
          <w:sz w:val="18"/>
        </w:rPr>
        <w:t>That sounds like a solid plan. I'll go ahead and propose this meeting to my colleague and our project manager. I'll highlight the importance of defining roles more clearly and ensuring cultural sensitivity is part of our team dynamic. Hopefully, this can help us move forward positively. If there are any tips you have on presenting this idea to both of them effectively, I'd love to hear them.</w:t>
      </w:r>
    </w:p>
    <w:p>
      <w:pPr>
        <w:spacing w:before="120" w:after="20"/>
      </w:pPr>
      <w:r>
        <w:rPr>
          <w:b/>
          <w:color w:val="2E75B6"/>
          <w:sz w:val="18"/>
        </w:rPr>
        <w:t>Turn 4  —  ASSISTANT</w:t>
      </w:r>
    </w:p>
    <w:p>
      <w:pPr>
        <w:spacing w:before="0" w:after="80"/>
        <w:ind w:left="288"/>
      </w:pPr>
      <w:r>
        <w:rPr>
          <w:sz w:val="18"/>
        </w:rPr>
        <w:t>It's great that you're taking steps to address this constructively. Here are some tips to help present your idea effectively to your colleague and project manager: 1. **Use Clear and Positive Language**: Be clear and positive in your communication to convey the intent and benefits of the proposed meeting. - Example: “I’m excited about the opportunity to strengthen our collaboration by discussing our roles and integrating cultural sensitivity into our team practices.” 2. **Choose the Right Medium**: Decide whether to approach them in person, via email, or through a team communication platform. Choose the medium that best suits your team's style and allows for thoughtful responses. 3. **Be Concise**: Keep your proposal concise and focused. Clearly outline your goals for the meeting and the anticipated outcomes. - Example: “I believe a short meeting with [Project Manager’s Name] would help us define roles more clearly and emphasize cultural sensitivity. This could</w:t>
        <w:br/>
        <w:br/>
        <w:t>[… 107 words omitted …]</w:t>
        <w:br/>
        <w:br/>
        <w:t>6. **Request Input**: Invite their input or suggestions on the agenda to ensure the meeting addresses all relevant concerns and ideas. - Example: “Please let me know if there are additional topics or concerns you’d like us to discuss during the meeting.” 7. **Be Open to Feedback**: Be prepared to listen and adapt based on their feedback or ideas, demonstrating your commitment to collaborative problem-solving. 8. **Offer to Arrange Logistics**: Offer to take on any logistical tasks, like scheduling the meeting or preparing an agenda, to make it easier for everyone involved. - Example: “I’m happy to coordinate schedules and draft a preliminary agenda to ensure our meeting is productive and focused.” Presenting your idea with positivity, clarity, and openness can help facilitate a supportive environment for the upcoming meeting. With your focus on collaboration and understanding, you'll be setting the stage for a productive discussion and stronger team dynamics.</w:t>
      </w:r>
    </w:p>
    <w:p>
      <w:pPr>
        <w:spacing w:before="120" w:after="20"/>
      </w:pPr>
      <w:r>
        <w:rPr>
          <w:b/>
          <w:color w:val="666666"/>
          <w:sz w:val="18"/>
        </w:rPr>
        <w:t>Turn 5  —  USER</w:t>
      </w:r>
    </w:p>
    <w:p>
      <w:pPr>
        <w:spacing w:before="0" w:after="80"/>
        <w:ind w:left="288"/>
      </w:pPr>
      <w:r>
        <w:rPr>
          <w:sz w:val="18"/>
        </w:rPr>
        <w:t>Thanks for the detailed advice. I feel more confident about approaching this meeting. I'll make sure to highlight the benefits of clarifying roles and embracing cultural sensitivity when I suggest it to my colleague and project manager. I’m committed to coordinating to make this process smooth, including drafting an agenda and organizing the meeting logistics. I appreciate your support!</w:t>
      </w:r>
    </w:p>
    <w:p>
      <w:pPr>
        <w:spacing w:before="120" w:after="20"/>
      </w:pPr>
      <w:r>
        <w:rPr>
          <w:b/>
          <w:color w:val="2E75B6"/>
          <w:sz w:val="18"/>
        </w:rPr>
        <w:t>Turn 5  —  ASSISTANT</w:t>
      </w:r>
    </w:p>
    <w:p>
      <w:pPr>
        <w:spacing w:before="0" w:after="80"/>
        <w:ind w:left="288"/>
      </w:pPr>
      <w:r>
        <w:rPr>
          <w:sz w:val="18"/>
        </w:rPr>
        <w:t>You're very welcome! It sounds like you have a well-thought-out plan, and your commitment to fostering a positive team dynamic is commendable. By taking these proactive steps, you're likely to contribute to an enriching and productive work environment for everyone involved. When drafting the agenda, consider including time for everyone to share their perspectives and suggestions, as this can further encourage an open and inclusive discussion.</w:t>
        <w:br/>
        <w:br/>
        <w:t>Remember that openness and patience are key, and it's great that you're setting the stage for constructive collaboration. Best of luck with your conversation and the meeting—I’m confident it will lead to positive outcomes for you and your team. If you need further advice or support along the way, feel free to reach out.</w:t>
      </w:r>
    </w:p>
    <w:p/>
    <w:p>
      <w:r>
        <w:br/>
      </w:r>
    </w:p>
    <w:p>
      <w:pPr>
        <w:spacing w:before="120" w:after="80"/>
      </w:pPr>
      <w:r>
        <w:rPr>
          <w:b/>
          <w:color w:val="1F5496"/>
          <w:sz w:val="44"/>
        </w:rPr>
        <w:t>★ Navigating a Social Gathering as a Newcomer</w:t>
      </w:r>
    </w:p>
    <w:p>
      <w:pPr>
        <w:pBdr>
          <w:bottom w:val="single" w:sz="8" w:space="1" w:color="2E75B6"/>
        </w:pBdr>
        <w:spacing w:before="0" w:after="80"/>
      </w:pPr>
    </w:p>
    <w:p>
      <w:pPr>
        <w:spacing w:before="20" w:after="20"/>
      </w:pPr>
      <w:r>
        <w:rPr>
          <w:b/>
          <w:color w:val="666666"/>
          <w:sz w:val="20"/>
        </w:rPr>
        <w:t xml:space="preserve">Scenario ID: </w:t>
      </w:r>
      <w:r>
        <w:rPr>
          <w:sz w:val="20"/>
        </w:rPr>
        <w:t>scenario_002_v02</w:t>
      </w:r>
    </w:p>
    <w:p>
      <w:pPr>
        <w:spacing w:before="20" w:after="20"/>
      </w:pPr>
      <w:r>
        <w:rPr>
          <w:b/>
          <w:color w:val="666666"/>
          <w:sz w:val="20"/>
        </w:rPr>
        <w:t xml:space="preserve">Base Scenario ID: </w:t>
      </w:r>
      <w:r>
        <w:rPr>
          <w:sz w:val="20"/>
        </w:rPr>
        <w:t>scenario_002</w:t>
      </w:r>
    </w:p>
    <w:p>
      <w:pPr>
        <w:spacing w:before="20" w:after="20"/>
      </w:pPr>
      <w:r>
        <w:rPr>
          <w:b/>
          <w:color w:val="666666"/>
          <w:sz w:val="20"/>
        </w:rPr>
        <w:t xml:space="preserve">Demographic: </w:t>
      </w:r>
      <w:r>
        <w:rPr>
          <w:sz w:val="20"/>
        </w:rPr>
        <w:t>Gender: male  |  Age: Adult (18+)</w:t>
      </w:r>
    </w:p>
    <w:p/>
    <w:p>
      <w:pPr>
        <w:spacing w:before="200" w:after="80"/>
      </w:pPr>
      <w:r>
        <w:rPr>
          <w:b/>
          <w:color w:val="2E75B6"/>
          <w:sz w:val="32"/>
        </w:rPr>
        <w:t>Description</w:t>
      </w:r>
    </w:p>
    <w:p>
      <w:pPr>
        <w:spacing w:before="40" w:after="80"/>
      </w:pPr>
      <w:r>
        <w:rPr>
          <w:i w:val="0"/>
          <w:sz w:val="18"/>
        </w:rPr>
        <w:t>In a social gathering where most people know each other, a newcomer must build rapport and integrate into the group. Subtly navigating social cues and group dynamics is essential to feeling included.</w:t>
      </w:r>
    </w:p>
    <w:p>
      <w:pPr>
        <w:spacing w:before="200" w:after="80"/>
      </w:pPr>
      <w:r>
        <w:rPr>
          <w:b/>
          <w:color w:val="2E75B6"/>
          <w:sz w:val="32"/>
        </w:rPr>
        <w:t>User Persona</w:t>
      </w:r>
    </w:p>
    <w:p>
      <w:pPr>
        <w:spacing w:before="40" w:after="80"/>
      </w:pPr>
      <w:r>
        <w:rPr>
          <w:i w:val="0"/>
          <w:sz w:val="18"/>
        </w:rPr>
        <w:t>He is a 30-year-old male attending his first social event in a multicultural environment that primarily consists of professionals in his industry. As someone who values engaging conversations, he is keen on understanding diverse perspectives. Having grown up in a diverse neighborhood, he appreciates cultural differences and uses this understanding to strengthen connections. Attending the event solo, he is confident yet considerate, looking to make a genuine impression without coming off as intrusive.</w:t>
      </w:r>
    </w:p>
    <w:p>
      <w:pPr>
        <w:spacing w:before="200" w:after="80"/>
      </w:pPr>
      <w:r>
        <w:rPr>
          <w:b/>
          <w:color w:val="2E75B6"/>
          <w:sz w:val="32"/>
        </w:rPr>
        <w:t>User Goal</w:t>
      </w:r>
    </w:p>
    <w:p>
      <w:pPr>
        <w:spacing w:before="40" w:after="80"/>
      </w:pPr>
      <w:r>
        <w:rPr>
          <w:i w:val="0"/>
          <w:sz w:val="18"/>
        </w:rPr>
        <w:t>To successfully engage in conversation and form new connections with multiple attendees, leaving a positive impression.</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Approach a group discussing a recent industry trend, introduce himself with a friendly smile, and share a relevant anecdote from his own work experience.</w:t>
            </w:r>
          </w:p>
        </w:tc>
      </w:tr>
      <w:tr>
        <w:tc>
          <w:tcPr>
            <w:tcW w:type="dxa" w:w="792"/>
            <w:shd w:val="clear" w:color="auto" w:fill="FFFDE7"/>
            <w:tcMar>
              <w:top w:w="80" w:type="dxa"/>
              <w:bottom w:w="80" w:type="dxa"/>
              <w:left w:w="120" w:type="dxa"/>
              <w:right w:w="120" w:type="dxa"/>
            </w:tcMar>
          </w:tcPr>
          <w:p>
            <w:r>
              <w:rPr>
                <w:color w:val="D47A00"/>
                <w:sz w:val="18"/>
              </w:rPr>
              <w:t>3</w:t>
            </w:r>
          </w:p>
        </w:tc>
        <w:tc>
          <w:tcPr>
            <w:tcW w:type="dxa" w:w="12686"/>
            <w:shd w:val="clear" w:color="auto" w:fill="FFFDE7"/>
            <w:tcMar>
              <w:top w:w="80" w:type="dxa"/>
              <w:bottom w:w="80" w:type="dxa"/>
              <w:left w:w="120" w:type="dxa"/>
              <w:right w:w="120" w:type="dxa"/>
            </w:tcMar>
          </w:tcPr>
          <w:p>
            <w:r>
              <w:rPr>
                <w:sz w:val="18"/>
              </w:rPr>
              <w:t>Foster a meaningful exchange by drawing from his cultural understanding to acknowledge different viewpoints, and pose open-ended questions that invite deeper discussion.</w:t>
            </w:r>
          </w:p>
        </w:tc>
      </w:tr>
      <w:tr>
        <w:tc>
          <w:tcPr>
            <w:tcW w:type="dxa" w:w="792"/>
            <w:shd w:val="clear" w:color="auto" w:fill="FFF3CD"/>
            <w:tcMar>
              <w:top w:w="80" w:type="dxa"/>
              <w:bottom w:w="80" w:type="dxa"/>
              <w:left w:w="120" w:type="dxa"/>
              <w:right w:w="120" w:type="dxa"/>
            </w:tcMar>
          </w:tcPr>
          <w:p>
            <w:r>
              <w:rPr>
                <w:color w:val="D47A00"/>
                <w:sz w:val="18"/>
              </w:rPr>
              <w:t>5</w:t>
            </w:r>
          </w:p>
        </w:tc>
        <w:tc>
          <w:tcPr>
            <w:tcW w:type="dxa" w:w="12686"/>
            <w:shd w:val="clear" w:color="auto" w:fill="FFF3CD"/>
            <w:tcMar>
              <w:top w:w="80" w:type="dxa"/>
              <w:bottom w:w="80" w:type="dxa"/>
              <w:left w:w="120" w:type="dxa"/>
              <w:right w:w="120" w:type="dxa"/>
            </w:tcMar>
          </w:tcPr>
          <w:p>
            <w:r>
              <w:rPr>
                <w:sz w:val="18"/>
              </w:rPr>
              <w:t>Highlight a shared professional interest with another attendee, suggest a potential collaboration idea, and offer to exchange contact details for future networking opportunities.</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Approach a group discussing a recent industry trend, introduce himself with a friendly smile, and share a relevant anecdote from his own work experience.</w:t>
      </w:r>
    </w:p>
    <w:p>
      <w:pPr>
        <w:spacing w:before="0" w:after="200"/>
        <w:ind w:left="288"/>
      </w:pPr>
      <w:r>
        <w:rPr>
          <w:color w:val="333333"/>
          <w:sz w:val="18"/>
        </w:rPr>
        <w:t>Hi there! I'm in the early stages of planning our family's annual vacation. I want to make sure we choose a destination that everyone in my family can enjoy, but also stay within our budget. Could you help brainstorm some ideas?</w:t>
      </w:r>
    </w:p>
    <w:p>
      <w:pPr>
        <w:spacing w:before="120" w:after="20"/>
      </w:pPr>
      <w:r>
        <w:rPr>
          <w:b/>
          <w:color w:val="2E75B6"/>
          <w:sz w:val="18"/>
        </w:rPr>
        <w:t>Turn 1  —  ASSISTANT</w:t>
      </w:r>
    </w:p>
    <w:p>
      <w:pPr>
        <w:spacing w:before="0" w:after="80"/>
        <w:ind w:left="288"/>
      </w:pPr>
      <w:r>
        <w:rPr>
          <w:sz w:val="18"/>
        </w:rPr>
        <w:t>Of course! Planning a family vacation that everyone will enjoy while staying within a budget can be a fun challenge. Here are some ideas to consider: 1. **National Parks**: Visiting national parks can be an affordable way to enjoy the great outdoors. Parks like Yellowstone, Yosemite, or the Great Smoky Mountains offer stunning scenery, hiking, wildlife viewing, and educational opportunities for all ages. 2. **Road Trip**: Consider a road trip to explore different regions. You can visit nearby attractions, museums, historical sites, and scenic areas. Staying in budget-friendly accommodations like motels or campgrounds can help save money. 3. **Beach Vacation**: A beach destination can work well for a family trip, offering relaxation, fun in the sun, and water activities. Look for less-popular beach towns where costs might be lower compared to major tourist hotspots. 4. **Staycation**: Explore your local area or nearby cities by visiting attractions you haven't seen yet.</w:t>
        <w:br/>
        <w:br/>
        <w:t>[… 79 words omitted …]</w:t>
        <w:br/>
        <w:br/>
        <w:t>with rich cultural or historical significance. Places like Washington D.C., Philadelphia, or Boston offer numerous free museums and attractions. 8. **Camping**: For a more adventurous and low-cost option, consider camping. Whether it's tent camping or renting a cabin, many campgrounds offer plenty of activities like hiking, swimming, and fishing. 9. **Theme Parks**: If your family loves excitement, look for deals on theme park tickets. Parks often have discounts for multi-day passes or packages that include lodging. 10. **Volunteer Vacation**: Combine travel with giving back by participating in a service project. This type of trip can deliver meaningful experiences for the whole family. Think about the interests and needs of each family member to find a destination that suits everyone. Consider off-peak travel times for lower prices and look for package deals that can offer substantial savings. Whatever you choose, I’m sure it’ll be an unforgettable experience for the whole family!</w:t>
      </w:r>
    </w:p>
    <w:p>
      <w:pPr>
        <w:spacing w:before="120" w:after="20"/>
      </w:pPr>
      <w:r>
        <w:rPr>
          <w:b/>
          <w:color w:val="666666"/>
          <w:sz w:val="18"/>
        </w:rPr>
        <w:t>Turn 2  —  USER</w:t>
      </w:r>
    </w:p>
    <w:p>
      <w:pPr>
        <w:spacing w:before="0" w:after="80"/>
        <w:ind w:left="288"/>
      </w:pPr>
      <w:r>
        <w:rPr>
          <w:sz w:val="18"/>
        </w:rPr>
        <w:t>Those are some wonderful ideas! I'm thinking it might be a good idea to have each family member share their past favorite vacation memory or a place they've always wanted to visit. This way, we can gather everyone's input and make a more informed decision. What do you think?</w:t>
      </w:r>
    </w:p>
    <w:p>
      <w:pPr>
        <w:spacing w:before="120" w:after="20"/>
      </w:pPr>
      <w:r>
        <w:rPr>
          <w:b/>
          <w:color w:val="2E75B6"/>
          <w:sz w:val="18"/>
        </w:rPr>
        <w:t>Turn 2  —  ASSISTANT</w:t>
      </w:r>
    </w:p>
    <w:p>
      <w:pPr>
        <w:spacing w:before="0" w:after="80"/>
        <w:ind w:left="288"/>
      </w:pPr>
      <w:r>
        <w:rPr>
          <w:sz w:val="18"/>
        </w:rPr>
        <w:t>That sounds like a fantastic plan! Gathering input from each family member will not only make them feel included in the decision-making process but also help in selecting a destination that has something for everyone. Here’s how you could approach this:</w:t>
        <w:br/>
        <w:br/>
        <w:t>1. **Family Meeting**: Arrange a family meeting where each person can share their favorite vacation memory and a place they’ve always wanted to visit. This could spark some great conversations and new ideas.</w:t>
        <w:br/>
        <w:br/>
        <w:t>2. **Discussion Prompts**:</w:t>
        <w:br/>
        <w:t xml:space="preserve">   - Favorite activity on a past vacation?</w:t>
        <w:br/>
        <w:t xml:space="preserve">   - Memorable experiences or destination highlights?</w:t>
        <w:br/>
        <w:t xml:space="preserve">   - Dream destinations or activities they haven’t had the chance to do yet?</w:t>
        <w:br/>
        <w:br/>
        <w:t>3. **List and Prioritize**: Create a list of all suggested destinations and activities. Look for common themes or interests that emerge, which can help in narrowing down your choices.</w:t>
        <w:br/>
        <w:br/>
        <w:t>4. **Set Criteria**: Agree on the criteria for the vacation, like budget range, travel distance, type of activities, climate, etc. This will help in evaluating the suggestions.</w:t>
        <w:br/>
        <w:br/>
        <w:t>5. **Research Together**: Assign each family member a few locations or activities to research. They can present their findings, outlining why their choice could be the perfect vacation.</w:t>
        <w:br/>
        <w:br/>
        <w:t>6. **Voting/Decision**: Once all the possibilities are laid out, you can either vote as a family or rank the options based on agreed criteria to make the final decision.</w:t>
        <w:br/>
        <w:br/>
        <w:t>7. **Plan Itinerary**: After deciding, involve the family in planning the itinerary. This can give everyone something to look forward to and ensure there are activities for every interest.</w:t>
        <w:br/>
        <w:br/>
        <w:t>By engaging everyone in the planning process, you’re likely to come up with some creative ideas and ensure that the vacation is enjoyable for all. This inclusive approach also sets a positive tone for the trip, as everyone feels heard and valued.</w:t>
      </w:r>
    </w:p>
    <w:p>
      <w:pPr>
        <w:spacing w:before="200" w:after="20"/>
      </w:pPr>
      <w:r>
        <w:rPr>
          <w:b/>
          <w:color w:val="D47A00"/>
          <w:sz w:val="18"/>
        </w:rPr>
        <w:t>★ Turn 3  —  USER</w:t>
      </w:r>
    </w:p>
    <w:p>
      <w:pPr>
        <w:spacing w:before="0" w:after="40"/>
        <w:ind w:left="288"/>
      </w:pPr>
      <w:r>
        <w:rPr>
          <w:i/>
          <w:color w:val="D47A00"/>
          <w:sz w:val="16"/>
        </w:rPr>
        <w:t>Landmark: Foster a meaningful exchange by drawing from his cultural understanding to acknowledge different viewpoints, and pose open-ended questions that invite deeper discussion.</w:t>
      </w:r>
    </w:p>
    <w:p>
      <w:pPr>
        <w:spacing w:before="0" w:after="200"/>
        <w:ind w:left="288"/>
      </w:pPr>
      <w:r>
        <w:rPr>
          <w:color w:val="333333"/>
          <w:sz w:val="18"/>
        </w:rPr>
        <w:t>Thanks for the suggestions! I think I'll set up a family meeting to get everyone talking about their favorite vacation memories and their dream spots for our next adventure. I’ll encourage them to share what they loved and what they hope to do. It’ll be great to hear everyone's unique perspectives!</w:t>
      </w:r>
    </w:p>
    <w:p>
      <w:pPr>
        <w:spacing w:before="120" w:after="20"/>
      </w:pPr>
      <w:r>
        <w:rPr>
          <w:b/>
          <w:color w:val="2E75B6"/>
          <w:sz w:val="18"/>
        </w:rPr>
        <w:t>Turn 3  —  ASSISTANT</w:t>
      </w:r>
    </w:p>
    <w:p>
      <w:pPr>
        <w:spacing w:before="0" w:after="80"/>
        <w:ind w:left="288"/>
      </w:pPr>
      <w:r>
        <w:rPr>
          <w:sz w:val="18"/>
        </w:rPr>
        <w:t>That sounds like a wonderful plan! A family meeting to discuss everyone's favorite vacation memories and dream destinations will not only help in gathering ideas but also create excitement and anticipation for the upcoming trip. Here are a few tips to make the meeting enjoyable and productive:</w:t>
        <w:br/>
        <w:br/>
        <w:t>1. **Create a Relaxed Atmosphere**: Set the scene with snacks or a treat everyone loves to create a cozy, welcoming environment for your discussion.</w:t>
        <w:br/>
        <w:br/>
        <w:t>2. **Use Visuals**: Consider using maps, travel brochures, or online resources like photo galleries and videos to make the conversation more engaging. This can help everyone visualize the possibilities.</w:t>
        <w:br/>
        <w:br/>
        <w:t>3. **Encourage Open Dialogue**: Let each person have their turn to speak without interruption. Encourage them to express what made past vacations special and why certain destinations or activities appeal to them.</w:t>
        <w:br/>
        <w:br/>
        <w:t>4. **Take Notes**: Write down everyone’s ideas and preferences. This will help in organizing thoughts later and ensure that no one’s input is overlooked.</w:t>
        <w:br/>
        <w:br/>
        <w:t>5. **Collaborate on Planning**: Involve everyone in researching different activities and accommodations once a destination is chosen. This collaborative effort can be a fun way to bond and get excited about the trip.</w:t>
        <w:br/>
        <w:br/>
        <w:t>6. **Celebrate Decisions**: Once you’ve settled on a plan, consider a small “celebration” to kick off the start of your vacation planning. It could be something simple, like watching a movie related to your destination or making a dish inspired by its cuisine.</w:t>
        <w:br/>
        <w:br/>
        <w:t>By focusing on individual interests and dreams, you’re setting the stage for an enjoyable and fulfilling family vacation planning experience. I wish you all a fantastic time together, both in the planning stages and on your eventual adventure!</w:t>
      </w:r>
    </w:p>
    <w:p>
      <w:pPr>
        <w:spacing w:before="120" w:after="20"/>
      </w:pPr>
      <w:r>
        <w:rPr>
          <w:b/>
          <w:color w:val="666666"/>
          <w:sz w:val="18"/>
        </w:rPr>
        <w:t>Turn 4  —  USER</w:t>
      </w:r>
    </w:p>
    <w:p>
      <w:pPr>
        <w:spacing w:before="0" w:after="80"/>
        <w:ind w:left="288"/>
      </w:pPr>
      <w:r>
        <w:rPr>
          <w:sz w:val="18"/>
        </w:rPr>
        <w:t>I’m planning to set up a family video call soon to review potential vacation destinations together. That way, everyone can express their thoughts, and we can use a democratic choice method to reach a consensus. If you have any tips on how to organize and facilitate this video call effectively, ensuring that everyone feels heard and valued, I’d love to hear them.</w:t>
      </w:r>
    </w:p>
    <w:p>
      <w:pPr>
        <w:spacing w:before="120" w:after="20"/>
      </w:pPr>
      <w:r>
        <w:rPr>
          <w:b/>
          <w:color w:val="2E75B6"/>
          <w:sz w:val="18"/>
        </w:rPr>
        <w:t>Turn 4  —  ASSISTANT</w:t>
      </w:r>
    </w:p>
    <w:p>
      <w:pPr>
        <w:spacing w:before="0" w:after="80"/>
        <w:ind w:left="288"/>
      </w:pPr>
      <w:r>
        <w:rPr>
          <w:sz w:val="18"/>
        </w:rPr>
        <w:t>Organizing a family video call to review potential vacation destinations is a great way to ensure everyone’s input is considered and to build excitement for the trip. Here are some tips to help you facilitate the call effectively: 1. **Schedule a Convenient Time**: Ensure that the video call is scheduled at a time when all family members can participate without any rush. Consider different time zones if applicable. 2. **Agenda Preparation**: Create a simple agenda for the call. Include items like introducing the purpose of the call, sharing past vacation memories, discussing dream destinations, and planning the next steps. 3. **Tech Check**: Ensure that the platform you choose for the video call works well for everyone. Check that all family members have access and know how to use the basic features like mute, video on/off, and screen sharing if needed. 4. **Opening Remarks**: Start the call by welcoming everyone and</w:t>
        <w:br/>
        <w:br/>
        <w:t>[… 96 words omitted …]</w:t>
        <w:br/>
        <w:br/>
        <w:t>clarification where needed. Make sure everyone has an opportunity to speak and feels comfortable expressing their opinions. 8. **Democratic Choice**: Once everyone has shared their ideas, encourage a democratic process like voting or ranking the options. Use tools like polls if your video platform supports them, or do a simple show of hands. 9. **Summarize and Conclude**: Summarize the key points discussed and outline any decisions made. Clearly state the next steps, including any further research or planning needed, and confirm each person’s involvement. 10. **Express Gratitude**: Thank everyone for participating and share your excitement about the upcoming trip. Let them know it’s a team effort and that their contributions are valuable. By setting an organized structure and fostering an open, friendly environment, you can ensure that the video call is productive and enjoyable for the whole family. Enjoy the planning and the anticipation of your next great adventure together!</w:t>
      </w:r>
    </w:p>
    <w:p>
      <w:pPr>
        <w:spacing w:before="200" w:after="20"/>
      </w:pPr>
      <w:r>
        <w:rPr>
          <w:b/>
          <w:color w:val="D47A00"/>
          <w:sz w:val="18"/>
        </w:rPr>
        <w:t>★ Turn 5  —  USER</w:t>
      </w:r>
    </w:p>
    <w:p>
      <w:pPr>
        <w:spacing w:before="0" w:after="40"/>
        <w:ind w:left="288"/>
      </w:pPr>
      <w:r>
        <w:rPr>
          <w:i/>
          <w:color w:val="D47A00"/>
          <w:sz w:val="16"/>
        </w:rPr>
        <w:t>Landmark: Highlight a shared professional interest with another attendee, suggest a potential collaboration idea, and offer to exchange contact details for future networking opportunities.</w:t>
      </w:r>
    </w:p>
    <w:p>
      <w:pPr>
        <w:spacing w:before="0" w:after="200"/>
        <w:ind w:left="288"/>
      </w:pPr>
      <w:r>
        <w:rPr>
          <w:color w:val="333333"/>
          <w:sz w:val="18"/>
        </w:rPr>
        <w:t>Thank you for the detailed tips! I think I've got everything I need to organize the video call effectively. I'm going to set up the call for next weekend and maybe start with a little icebreaker, like everyone sharing a fun or surprising fact about themselves. Hopefully, this makes everyone feel more comfortable and excited about the trip! I'll make sure the agenda is clear and we'll use a simple poll for voting on our top destination. Thanks again — I'm sure this will make our planning process enjoyable and efficient!</w:t>
      </w:r>
    </w:p>
    <w:p>
      <w:pPr>
        <w:spacing w:before="120" w:after="20"/>
      </w:pPr>
      <w:r>
        <w:rPr>
          <w:b/>
          <w:color w:val="2E75B6"/>
          <w:sz w:val="18"/>
        </w:rPr>
        <w:t>Turn 5  —  ASSISTANT</w:t>
      </w:r>
    </w:p>
    <w:p>
      <w:pPr>
        <w:spacing w:before="0" w:after="80"/>
        <w:ind w:left="288"/>
      </w:pPr>
      <w:r>
        <w:rPr>
          <w:sz w:val="18"/>
        </w:rPr>
        <w:t>You're very welcome! It sounds like you have a great plan in place for organizing and facilitating the video call. Starting with an icebreaker is a wonderful idea—sharing fun or surprising facts can set a positive tone and help everyone feel more relaxed and connected. It can also spark some light-hearted conversation, making the process both fun and engaging for everyone.</w:t>
        <w:br/>
        <w:br/>
        <w:t xml:space="preserve">Your approach of having a clear agenda and using a poll for voting will help keep the call focused and ensure that everyone’s input is fairly considered. It's great to see your proactive efforts to make the process both enjoyable and efficient. </w:t>
        <w:br/>
        <w:br/>
        <w:t>If any questions or needs arise as you continue with the planning, don’t hesitate to ask. I wish you and your family a successful meeting and an unforgettable vacation ahead! Enjoy the anticipation and camaraderie along the way!</w:t>
      </w:r>
    </w:p>
    <w:p/>
    <w:p>
      <w:pPr>
        <w:spacing w:before="120" w:after="80"/>
      </w:pPr>
      <w:r>
        <w:rPr>
          <w:b/>
          <w:color w:val="1F5496"/>
          <w:sz w:val="44"/>
        </w:rPr>
        <w:t>★ Navigating a Social Gathering as a Newcomer</w:t>
      </w:r>
    </w:p>
    <w:p>
      <w:pPr>
        <w:pBdr>
          <w:bottom w:val="single" w:sz="8" w:space="1" w:color="2E75B6"/>
        </w:pBdr>
        <w:spacing w:before="0" w:after="80"/>
      </w:pPr>
    </w:p>
    <w:p>
      <w:pPr>
        <w:spacing w:before="20" w:after="20"/>
      </w:pPr>
      <w:r>
        <w:rPr>
          <w:b/>
          <w:color w:val="666666"/>
          <w:sz w:val="20"/>
        </w:rPr>
        <w:t xml:space="preserve">Scenario ID: </w:t>
      </w:r>
      <w:r>
        <w:rPr>
          <w:sz w:val="20"/>
        </w:rPr>
        <w:t>scenario_002_v02</w:t>
      </w:r>
    </w:p>
    <w:p>
      <w:pPr>
        <w:spacing w:before="20" w:after="20"/>
      </w:pPr>
      <w:r>
        <w:rPr>
          <w:b/>
          <w:color w:val="666666"/>
          <w:sz w:val="20"/>
        </w:rPr>
        <w:t xml:space="preserve">Base Scenario ID: </w:t>
      </w:r>
      <w:r>
        <w:rPr>
          <w:sz w:val="20"/>
        </w:rPr>
        <w:t>scenario_002</w:t>
      </w:r>
    </w:p>
    <w:p>
      <w:pPr>
        <w:spacing w:before="20" w:after="20"/>
      </w:pPr>
      <w:r>
        <w:rPr>
          <w:b/>
          <w:color w:val="666666"/>
          <w:sz w:val="20"/>
        </w:rPr>
        <w:t xml:space="preserve">Demographic: </w:t>
      </w:r>
      <w:r>
        <w:rPr>
          <w:sz w:val="20"/>
        </w:rPr>
        <w:t>Gender: male  |  Age: Adult (18+)</w:t>
      </w:r>
    </w:p>
    <w:p/>
    <w:p>
      <w:pPr>
        <w:spacing w:before="200" w:after="80"/>
      </w:pPr>
      <w:r>
        <w:rPr>
          <w:b/>
          <w:color w:val="2E75B6"/>
          <w:sz w:val="32"/>
        </w:rPr>
        <w:t>Description</w:t>
      </w:r>
    </w:p>
    <w:p>
      <w:pPr>
        <w:spacing w:before="40" w:after="80"/>
      </w:pPr>
      <w:r>
        <w:rPr>
          <w:i w:val="0"/>
          <w:sz w:val="18"/>
        </w:rPr>
        <w:t>In a social gathering where most people know each other, a newcomer must build rapport and integrate into the group. Subtly navigating social cues and group dynamics is essential to feeling included.</w:t>
      </w:r>
    </w:p>
    <w:p>
      <w:pPr>
        <w:spacing w:before="200" w:after="80"/>
      </w:pPr>
      <w:r>
        <w:rPr>
          <w:b/>
          <w:color w:val="2E75B6"/>
          <w:sz w:val="32"/>
        </w:rPr>
        <w:t>User Persona</w:t>
      </w:r>
    </w:p>
    <w:p>
      <w:pPr>
        <w:spacing w:before="40" w:after="80"/>
      </w:pPr>
      <w:r>
        <w:rPr>
          <w:i w:val="0"/>
          <w:sz w:val="18"/>
        </w:rPr>
        <w:t>He is a 30-year-old male attending his first social event in a multicultural environment that primarily consists of professionals in his industry. As someone who values engaging conversations, he is keen on understanding diverse perspectives. Having grown up in a diverse neighborhood, he appreciates cultural differences and uses this understanding to strengthen connections. Attending the event solo, he is confident yet considerate, looking to make a genuine impression without coming off as intrusive.</w:t>
      </w:r>
    </w:p>
    <w:p>
      <w:pPr>
        <w:spacing w:before="200" w:after="80"/>
      </w:pPr>
      <w:r>
        <w:rPr>
          <w:b/>
          <w:color w:val="2E75B6"/>
          <w:sz w:val="32"/>
        </w:rPr>
        <w:t>User Goal</w:t>
      </w:r>
    </w:p>
    <w:p>
      <w:pPr>
        <w:spacing w:before="40" w:after="80"/>
      </w:pPr>
      <w:r>
        <w:rPr>
          <w:i w:val="0"/>
          <w:sz w:val="18"/>
        </w:rPr>
        <w:t>To successfully engage in conversation and form new connections with multiple attendees, leaving a positive impression.</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Approach a group discussing a recent industry trend, introduce himself with a friendly smile, and share a relevant anecdote from his own work experience.</w:t>
            </w:r>
          </w:p>
        </w:tc>
      </w:tr>
      <w:tr>
        <w:tc>
          <w:tcPr>
            <w:tcW w:type="dxa" w:w="792"/>
            <w:shd w:val="clear" w:color="auto" w:fill="FFFDE7"/>
            <w:tcMar>
              <w:top w:w="80" w:type="dxa"/>
              <w:bottom w:w="80" w:type="dxa"/>
              <w:left w:w="120" w:type="dxa"/>
              <w:right w:w="120" w:type="dxa"/>
            </w:tcMar>
          </w:tcPr>
          <w:p>
            <w:r>
              <w:rPr>
                <w:color w:val="D47A00"/>
                <w:sz w:val="18"/>
              </w:rPr>
              <w:t>3</w:t>
            </w:r>
          </w:p>
        </w:tc>
        <w:tc>
          <w:tcPr>
            <w:tcW w:type="dxa" w:w="12686"/>
            <w:shd w:val="clear" w:color="auto" w:fill="FFFDE7"/>
            <w:tcMar>
              <w:top w:w="80" w:type="dxa"/>
              <w:bottom w:w="80" w:type="dxa"/>
              <w:left w:w="120" w:type="dxa"/>
              <w:right w:w="120" w:type="dxa"/>
            </w:tcMar>
          </w:tcPr>
          <w:p>
            <w:r>
              <w:rPr>
                <w:sz w:val="18"/>
              </w:rPr>
              <w:t>Foster a meaningful exchange by drawing from his cultural understanding to acknowledge different viewpoints, and pose open-ended questions that invite deeper discussion.</w:t>
            </w:r>
          </w:p>
        </w:tc>
      </w:tr>
      <w:tr>
        <w:tc>
          <w:tcPr>
            <w:tcW w:type="dxa" w:w="792"/>
            <w:shd w:val="clear" w:color="auto" w:fill="FFF3CD"/>
            <w:tcMar>
              <w:top w:w="80" w:type="dxa"/>
              <w:bottom w:w="80" w:type="dxa"/>
              <w:left w:w="120" w:type="dxa"/>
              <w:right w:w="120" w:type="dxa"/>
            </w:tcMar>
          </w:tcPr>
          <w:p>
            <w:r>
              <w:rPr>
                <w:color w:val="D47A00"/>
                <w:sz w:val="18"/>
              </w:rPr>
              <w:t>5</w:t>
            </w:r>
          </w:p>
        </w:tc>
        <w:tc>
          <w:tcPr>
            <w:tcW w:type="dxa" w:w="12686"/>
            <w:shd w:val="clear" w:color="auto" w:fill="FFF3CD"/>
            <w:tcMar>
              <w:top w:w="80" w:type="dxa"/>
              <w:bottom w:w="80" w:type="dxa"/>
              <w:left w:w="120" w:type="dxa"/>
              <w:right w:w="120" w:type="dxa"/>
            </w:tcMar>
          </w:tcPr>
          <w:p>
            <w:r>
              <w:rPr>
                <w:sz w:val="18"/>
              </w:rPr>
              <w:t>Highlight a shared professional interest with another attendee, suggest a potential collaboration idea, and offer to exchange contact details for future networking opportunities.</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Approach a group discussing a recent industry trend, introduce himself with a friendly smile, and share a relevant anecdote from his own work experience.</w:t>
      </w:r>
    </w:p>
    <w:p>
      <w:pPr>
        <w:spacing w:before="0" w:after="200"/>
        <w:ind w:left="288"/>
      </w:pPr>
      <w:r>
        <w:rPr>
          <w:color w:val="333333"/>
          <w:sz w:val="18"/>
        </w:rPr>
        <w:t>Hi there! I'm in the early stages of planning our family's annual vacation. I want to make sure we choose a destination that everyone in my family can enjoy, but also stay within our budget. Could you help brainstorm some ideas?</w:t>
      </w:r>
    </w:p>
    <w:p>
      <w:pPr>
        <w:spacing w:before="120" w:after="20"/>
      </w:pPr>
      <w:r>
        <w:rPr>
          <w:b/>
          <w:color w:val="2E75B6"/>
          <w:sz w:val="18"/>
        </w:rPr>
        <w:t>Turn 1  —  ASSISTANT</w:t>
      </w:r>
    </w:p>
    <w:p>
      <w:pPr>
        <w:spacing w:before="0" w:after="80"/>
        <w:ind w:left="288"/>
      </w:pPr>
      <w:r>
        <w:rPr>
          <w:sz w:val="18"/>
        </w:rPr>
        <w:t>Of course! Planning a family vacation that everyone will enjoy while staying within a budget can be a fun challenge. Here are some ideas to consider: 1. **National Parks**: Visiting national parks can be an affordable way to enjoy the great outdoors. Parks like Yellowstone, Yosemite, or the Great Smoky Mountains offer stunning scenery, hiking, wildlife viewing, and educational opportunities for all ages. 2. **Road Trip**: Consider a road trip to explore different regions. You can visit nearby attractions, museums, historical sites, and scenic areas. Staying in budget-friendly accommodations like motels or campgrounds can help save money. 3. **Beach Vacation**: A beach destination can work well for a family trip, offering relaxation, fun in the sun, and water activities. Look for less-popular beach towns where costs might be lower compared to major tourist hotspots. 4. **Staycation**: Explore your local area or nearby cities by visiting attractions you haven't seen yet.</w:t>
        <w:br/>
        <w:br/>
        <w:t>[… 79 words omitted …]</w:t>
        <w:br/>
        <w:br/>
        <w:t>with rich cultural or historical significance. Places like Washington D.C., Philadelphia, or Boston offer numerous free museums and attractions. 8. **Camping**: For a more adventurous and low-cost option, consider camping. Whether it's tent camping or renting a cabin, many campgrounds offer plenty of activities like hiking, swimming, and fishing. 9. **Theme Parks**: If your family loves excitement, look for deals on theme park tickets. Parks often have discounts for multi-day passes or packages that include lodging. 10. **Volunteer Vacation**: Combine travel with giving back by participating in a service project. This type of trip can deliver meaningful experiences for the whole family. Think about the interests and needs of each family member to find a destination that suits everyone. Consider off-peak travel times for lower prices and look for package deals that can offer substantial savings. Whatever you choose, I’m sure it’ll be an unforgettable experience for the whole family!</w:t>
      </w:r>
    </w:p>
    <w:p>
      <w:pPr>
        <w:spacing w:before="120" w:after="20"/>
      </w:pPr>
      <w:r>
        <w:rPr>
          <w:b/>
          <w:color w:val="666666"/>
          <w:sz w:val="18"/>
        </w:rPr>
        <w:t>Turn 2  —  USER</w:t>
      </w:r>
    </w:p>
    <w:p>
      <w:pPr>
        <w:spacing w:before="0" w:after="80"/>
        <w:ind w:left="288"/>
      </w:pPr>
      <w:r>
        <w:rPr>
          <w:sz w:val="18"/>
        </w:rPr>
        <w:t>Those are some wonderful ideas! I'm thinking it might be a good idea to have each family member share their past favorite vacation memory or a place they've always wanted to visit. This way, we can gather everyone's input and make a more informed decision. What do you think?</w:t>
      </w:r>
    </w:p>
    <w:p>
      <w:pPr>
        <w:spacing w:before="120" w:after="20"/>
      </w:pPr>
      <w:r>
        <w:rPr>
          <w:b/>
          <w:color w:val="2E75B6"/>
          <w:sz w:val="18"/>
        </w:rPr>
        <w:t>Turn 2  —  ASSISTANT</w:t>
      </w:r>
    </w:p>
    <w:p>
      <w:pPr>
        <w:spacing w:before="0" w:after="80"/>
        <w:ind w:left="288"/>
      </w:pPr>
      <w:r>
        <w:rPr>
          <w:sz w:val="18"/>
        </w:rPr>
        <w:t>That sounds like a fantastic plan! Gathering input from each family member will not only make them feel included in the decision-making process but also help in selecting a destination that has something for everyone. Here’s how you could approach this:</w:t>
        <w:br/>
        <w:br/>
        <w:t>1. **Family Meeting**: Arrange a family meeting where each person can share their favorite vacation memory and a place they’ve always wanted to visit. This could spark some great conversations and new ideas.</w:t>
        <w:br/>
        <w:br/>
        <w:t>2. **Discussion Prompts**:</w:t>
        <w:br/>
        <w:t xml:space="preserve">   - Favorite activity on a past vacation?</w:t>
        <w:br/>
        <w:t xml:space="preserve">   - Memorable experiences or destination highlights?</w:t>
        <w:br/>
        <w:t xml:space="preserve">   - Dream destinations or activities they haven’t had the chance to do yet?</w:t>
        <w:br/>
        <w:br/>
        <w:t>3. **List and Prioritize**: Create a list of all suggested destinations and activities. Look for common themes or interests that emerge, which can help in narrowing down your choices.</w:t>
        <w:br/>
        <w:br/>
        <w:t>4. **Set Criteria**: Agree on the criteria for the vacation, like budget range, travel distance, type of activities, climate, etc. This will help in evaluating the suggestions.</w:t>
        <w:br/>
        <w:br/>
        <w:t>5. **Research Together**: Assign each family member a few locations or activities to research. They can present their findings, outlining why their choice could be the perfect vacation.</w:t>
        <w:br/>
        <w:br/>
        <w:t>6. **Voting/Decision**: Once all the possibilities are laid out, you can either vote as a family or rank the options based on agreed criteria to make the final decision.</w:t>
        <w:br/>
        <w:br/>
        <w:t>7. **Plan Itinerary**: After deciding, involve the family in planning the itinerary. This can give everyone something to look forward to and ensure there are activities for every interest.</w:t>
        <w:br/>
        <w:br/>
        <w:t>By engaging everyone in the planning process, you’re likely to come up with some creative ideas and ensure that the vacation is enjoyable for all. This inclusive approach also sets a positive tone for the trip, as everyone feels heard and valued.</w:t>
      </w:r>
    </w:p>
    <w:p>
      <w:pPr>
        <w:spacing w:before="200" w:after="20"/>
      </w:pPr>
      <w:r>
        <w:rPr>
          <w:b/>
          <w:color w:val="D47A00"/>
          <w:sz w:val="18"/>
        </w:rPr>
        <w:t>★ Turn 3  —  USER</w:t>
      </w:r>
    </w:p>
    <w:p>
      <w:pPr>
        <w:spacing w:before="0" w:after="40"/>
        <w:ind w:left="288"/>
      </w:pPr>
      <w:r>
        <w:rPr>
          <w:i/>
          <w:color w:val="D47A00"/>
          <w:sz w:val="16"/>
        </w:rPr>
        <w:t>Landmark: Foster a meaningful exchange by drawing from his cultural understanding to acknowledge different viewpoints, and pose open-ended questions that invite deeper discussion.</w:t>
      </w:r>
    </w:p>
    <w:p>
      <w:pPr>
        <w:spacing w:before="0" w:after="200"/>
        <w:ind w:left="288"/>
      </w:pPr>
      <w:r>
        <w:rPr>
          <w:color w:val="333333"/>
          <w:sz w:val="18"/>
        </w:rPr>
        <w:t>Thanks for the suggestions! I think I'll set up a family meeting to get everyone talking about their favorite vacation memories and their dream spots for our next adventure. I’ll encourage them to share what they loved and what they hope to do. It’ll be great to hear everyone's unique perspectives!</w:t>
      </w:r>
    </w:p>
    <w:p>
      <w:pPr>
        <w:spacing w:before="120" w:after="20"/>
      </w:pPr>
      <w:r>
        <w:rPr>
          <w:b/>
          <w:color w:val="2E75B6"/>
          <w:sz w:val="18"/>
        </w:rPr>
        <w:t>Turn 3  —  ASSISTANT</w:t>
      </w:r>
    </w:p>
    <w:p>
      <w:pPr>
        <w:spacing w:before="0" w:after="80"/>
        <w:ind w:left="288"/>
      </w:pPr>
      <w:r>
        <w:rPr>
          <w:sz w:val="18"/>
        </w:rPr>
        <w:t>That sounds like a wonderful plan! A family meeting to discuss everyone's favorite vacation memories and dream destinations will not only help in gathering ideas but also create excitement and anticipation for the upcoming trip. Here are a few tips to make the meeting enjoyable and productive:</w:t>
        <w:br/>
        <w:br/>
        <w:t>1. **Create a Relaxed Atmosphere**: Set the scene with snacks or a treat everyone loves to create a cozy, welcoming environment for your discussion.</w:t>
        <w:br/>
        <w:br/>
        <w:t>2. **Use Visuals**: Consider using maps, travel brochures, or online resources like photo galleries and videos to make the conversation more engaging. This can help everyone visualize the possibilities.</w:t>
        <w:br/>
        <w:br/>
        <w:t>3. **Encourage Open Dialogue**: Let each person have their turn to speak without interruption. Encourage them to express what made past vacations special and why certain destinations or activities appeal to them.</w:t>
        <w:br/>
        <w:br/>
        <w:t>4. **Take Notes**: Write down everyone’s ideas and preferences. This will help in organizing thoughts later and ensure that no one’s input is overlooked.</w:t>
        <w:br/>
        <w:br/>
        <w:t>5. **Collaborate on Planning**: Involve everyone in researching different activities and accommodations once a destination is chosen. This collaborative effort can be a fun way to bond and get excited about the trip.</w:t>
        <w:br/>
        <w:br/>
        <w:t>6. **Celebrate Decisions**: Once you’ve settled on a plan, consider a small “celebration” to kick off the start of your vacation planning. It could be something simple, like watching a movie related to your destination or making a dish inspired by its cuisine.</w:t>
        <w:br/>
        <w:br/>
        <w:t>By focusing on individual interests and dreams, you’re setting the stage for an enjoyable and fulfilling family vacation planning experience. I wish you all a fantastic time together, both in the planning stages and on your eventual adventure!</w:t>
      </w:r>
    </w:p>
    <w:p>
      <w:pPr>
        <w:spacing w:before="120" w:after="20"/>
      </w:pPr>
      <w:r>
        <w:rPr>
          <w:b/>
          <w:color w:val="666666"/>
          <w:sz w:val="18"/>
        </w:rPr>
        <w:t>Turn 4  —  USER</w:t>
      </w:r>
    </w:p>
    <w:p>
      <w:pPr>
        <w:spacing w:before="0" w:after="80"/>
        <w:ind w:left="288"/>
      </w:pPr>
      <w:r>
        <w:rPr>
          <w:sz w:val="18"/>
        </w:rPr>
        <w:t>I’m planning to set up a family video call soon to review potential vacation destinations together. That way, everyone can express their thoughts, and we can use a democratic choice method to reach a consensus. If you have any tips on how to organize and facilitate this video call effectively, ensuring that everyone feels heard and valued, I’d love to hear them.</w:t>
      </w:r>
    </w:p>
    <w:p>
      <w:pPr>
        <w:spacing w:before="120" w:after="20"/>
      </w:pPr>
      <w:r>
        <w:rPr>
          <w:b/>
          <w:color w:val="2E75B6"/>
          <w:sz w:val="18"/>
        </w:rPr>
        <w:t>Turn 4  —  ASSISTANT</w:t>
      </w:r>
    </w:p>
    <w:p>
      <w:pPr>
        <w:spacing w:before="0" w:after="80"/>
        <w:ind w:left="288"/>
      </w:pPr>
      <w:r>
        <w:rPr>
          <w:sz w:val="18"/>
        </w:rPr>
        <w:t>Organizing a family video call to review potential vacation destinations is a great way to ensure everyone’s input is considered and to build excitement for the trip. Here are some tips to help you facilitate the call effectively: 1. **Schedule a Convenient Time**: Ensure that the video call is scheduled at a time when all family members can participate without any rush. Consider different time zones if applicable. 2. **Agenda Preparation**: Create a simple agenda for the call. Include items like introducing the purpose of the call, sharing past vacation memories, discussing dream destinations, and planning the next steps. 3. **Tech Check**: Ensure that the platform you choose for the video call works well for everyone. Check that all family members have access and know how to use the basic features like mute, video on/off, and screen sharing if needed. 4. **Opening Remarks**: Start the call by welcoming everyone and</w:t>
        <w:br/>
        <w:br/>
        <w:t>[… 96 words omitted …]</w:t>
        <w:br/>
        <w:br/>
        <w:t>clarification where needed. Make sure everyone has an opportunity to speak and feels comfortable expressing their opinions. 8. **Democratic Choice**: Once everyone has shared their ideas, encourage a democratic process like voting or ranking the options. Use tools like polls if your video platform supports them, or do a simple show of hands. 9. **Summarize and Conclude**: Summarize the key points discussed and outline any decisions made. Clearly state the next steps, including any further research or planning needed, and confirm each person’s involvement. 10. **Express Gratitude**: Thank everyone for participating and share your excitement about the upcoming trip. Let them know it’s a team effort and that their contributions are valuable. By setting an organized structure and fostering an open, friendly environment, you can ensure that the video call is productive and enjoyable for the whole family. Enjoy the planning and the anticipation of your next great adventure together!</w:t>
      </w:r>
    </w:p>
    <w:p>
      <w:pPr>
        <w:spacing w:before="200" w:after="20"/>
      </w:pPr>
      <w:r>
        <w:rPr>
          <w:b/>
          <w:color w:val="D47A00"/>
          <w:sz w:val="18"/>
        </w:rPr>
        <w:t>★ Turn 5  —  USER</w:t>
      </w:r>
    </w:p>
    <w:p>
      <w:pPr>
        <w:spacing w:before="0" w:after="40"/>
        <w:ind w:left="288"/>
      </w:pPr>
      <w:r>
        <w:rPr>
          <w:i/>
          <w:color w:val="D47A00"/>
          <w:sz w:val="16"/>
        </w:rPr>
        <w:t>Landmark: Highlight a shared professional interest with another attendee, suggest a potential collaboration idea, and offer to exchange contact details for future networking opportunities.</w:t>
      </w:r>
    </w:p>
    <w:p>
      <w:pPr>
        <w:spacing w:before="0" w:after="200"/>
        <w:ind w:left="288"/>
      </w:pPr>
      <w:r>
        <w:rPr>
          <w:color w:val="333333"/>
          <w:sz w:val="18"/>
        </w:rPr>
        <w:t>Thank you for the detailed tips! I think I've got everything I need to organize the video call effectively. I'm going to set up the call for next weekend and maybe start with a little icebreaker, like everyone sharing a fun or surprising fact about themselves. Hopefully, this makes everyone feel more comfortable and excited about the trip! I'll make sure the agenda is clear and we'll use a simple poll for voting on our top destination. Thanks again — I'm sure this will make our planning process enjoyable and efficient!</w:t>
      </w:r>
    </w:p>
    <w:p>
      <w:pPr>
        <w:spacing w:before="120" w:after="20"/>
      </w:pPr>
      <w:r>
        <w:rPr>
          <w:b/>
          <w:color w:val="2E75B6"/>
          <w:sz w:val="18"/>
        </w:rPr>
        <w:t>Turn 5  —  ASSISTANT</w:t>
      </w:r>
    </w:p>
    <w:p>
      <w:pPr>
        <w:spacing w:before="0" w:after="80"/>
        <w:ind w:left="288"/>
      </w:pPr>
      <w:r>
        <w:rPr>
          <w:sz w:val="18"/>
        </w:rPr>
        <w:t>You're very welcome! It sounds like you have a great plan in place for organizing and facilitating the video call. Starting with an icebreaker is a wonderful idea—sharing fun or surprising facts can set a positive tone and help everyone feel more relaxed and connected. It can also spark some light-hearted conversation, making the process both fun and engaging for everyone.</w:t>
        <w:br/>
        <w:br/>
        <w:t xml:space="preserve">Your approach of having a clear agenda and using a poll for voting will help keep the call focused and ensure that everyone’s input is fairly considered. It's great to see your proactive efforts to make the process both enjoyable and efficient. </w:t>
        <w:br/>
        <w:br/>
        <w:t>If any questions or needs arise as you continue with the planning, don’t hesitate to ask. I wish you and your family a successful meeting and an unforgettable vacation ahead! Enjoy the anticipation and camaraderie along the way!</w:t>
      </w:r>
    </w:p>
    <w:p/>
    <w:p>
      <w:r>
        <w:br/>
      </w:r>
    </w:p>
    <w:p>
      <w:pPr>
        <w:spacing w:before="120" w:after="80"/>
      </w:pPr>
      <w:r>
        <w:rPr>
          <w:b/>
          <w:color w:val="1F5496"/>
          <w:sz w:val="44"/>
        </w:rPr>
        <w:t>★ Workplace Conflict Resolution During a Meeting</w:t>
      </w:r>
    </w:p>
    <w:p>
      <w:pPr>
        <w:pBdr>
          <w:bottom w:val="single" w:sz="8" w:space="1" w:color="2E75B6"/>
        </w:pBdr>
        <w:spacing w:before="0" w:after="80"/>
      </w:pPr>
    </w:p>
    <w:p>
      <w:pPr>
        <w:spacing w:before="20" w:after="20"/>
      </w:pPr>
      <w:r>
        <w:rPr>
          <w:b/>
          <w:color w:val="666666"/>
          <w:sz w:val="20"/>
        </w:rPr>
        <w:t xml:space="preserve">Scenario ID: </w:t>
      </w:r>
      <w:r>
        <w:rPr>
          <w:sz w:val="20"/>
        </w:rPr>
        <w:t>scenario_001_v03</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female  |  Age: Child or teenager (6-17)</w:t>
      </w:r>
    </w:p>
    <w:p/>
    <w:p>
      <w:pPr>
        <w:spacing w:before="200" w:after="80"/>
      </w:pPr>
      <w:r>
        <w:rPr>
          <w:b/>
          <w:color w:val="2E75B6"/>
          <w:sz w:val="32"/>
        </w:rPr>
        <w:t>Description</w:t>
      </w:r>
    </w:p>
    <w:p>
      <w:pPr>
        <w:spacing w:before="40" w:after="80"/>
      </w:pPr>
      <w:r>
        <w:rPr>
          <w:i w:val="0"/>
          <w:sz w:val="18"/>
        </w:rPr>
        <w:t>In a collaborative workplace meeting, tensions rise due to differing opinions on project direction. Participants need to navigate the conversation to find a mutually agreeable solution, maintain team cohesion, and stay on track with project deadlines.</w:t>
      </w:r>
    </w:p>
    <w:p>
      <w:pPr>
        <w:spacing w:before="200" w:after="80"/>
      </w:pPr>
      <w:r>
        <w:rPr>
          <w:b/>
          <w:color w:val="2E75B6"/>
          <w:sz w:val="32"/>
        </w:rPr>
        <w:t>User Persona</w:t>
      </w:r>
    </w:p>
    <w:p>
      <w:pPr>
        <w:spacing w:before="40" w:after="80"/>
      </w:pPr>
      <w:r>
        <w:rPr>
          <w:i w:val="0"/>
          <w:sz w:val="18"/>
        </w:rPr>
        <w:t>Maria is a 16-year-old high school student who is part of a student project team working on a science fair presentation. She finds herself in the role of mediator as disagreements arise among her peers about which experimental method to pursue. Given her age and the importance of maintaining friendships within her culturally diverse school environment, Maria must carefully balance her role to ensure everyone feels included and heard while keeping the project timeline on track. Being a teenager, her approach often involves leveraging informal dialogue and inclusivity to foster collaboration.</w:t>
      </w:r>
    </w:p>
    <w:p>
      <w:pPr>
        <w:spacing w:before="200" w:after="80"/>
      </w:pPr>
      <w:r>
        <w:rPr>
          <w:b/>
          <w:color w:val="2E75B6"/>
          <w:sz w:val="32"/>
        </w:rPr>
        <w:t>User Goal</w:t>
      </w:r>
    </w:p>
    <w:p>
      <w:pPr>
        <w:spacing w:before="40" w:after="80"/>
      </w:pPr>
      <w:r>
        <w:rPr>
          <w:i w:val="0"/>
          <w:sz w:val="18"/>
        </w:rPr>
        <w:t>To facilitate a resolution that balances differing opinions and keeps the project on schedule.</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2</w:t>
            </w:r>
          </w:p>
        </w:tc>
        <w:tc>
          <w:tcPr>
            <w:tcW w:type="dxa" w:w="12686"/>
            <w:shd w:val="clear" w:color="auto" w:fill="FFF3CD"/>
            <w:tcMar>
              <w:top w:w="80" w:type="dxa"/>
              <w:bottom w:w="80" w:type="dxa"/>
              <w:left w:w="120" w:type="dxa"/>
              <w:right w:w="120" w:type="dxa"/>
            </w:tcMar>
          </w:tcPr>
          <w:p>
            <w:r>
              <w:rPr>
                <w:sz w:val="18"/>
              </w:rPr>
              <w:t>Maria notices her classmates, James and Lina, both arguing passionately for different project approaches. She tries to relate to both perspectives by recalling similar situations where collaboration brought unexpected benefits, and suggests a hybrid solution that incorporates elements from both ideas.</w:t>
            </w:r>
          </w:p>
        </w:tc>
      </w:tr>
      <w:tr>
        <w:tc>
          <w:tcPr>
            <w:tcW w:type="dxa" w:w="792"/>
            <w:shd w:val="clear" w:color="auto" w:fill="FFFDE7"/>
            <w:tcMar>
              <w:top w:w="80" w:type="dxa"/>
              <w:bottom w:w="80" w:type="dxa"/>
              <w:left w:w="120" w:type="dxa"/>
              <w:right w:w="120" w:type="dxa"/>
            </w:tcMar>
          </w:tcPr>
          <w:p>
            <w:r>
              <w:rPr>
                <w:color w:val="D47A00"/>
                <w:sz w:val="18"/>
              </w:rPr>
              <w:t>4</w:t>
            </w:r>
          </w:p>
        </w:tc>
        <w:tc>
          <w:tcPr>
            <w:tcW w:type="dxa" w:w="12686"/>
            <w:shd w:val="clear" w:color="auto" w:fill="FFFDE7"/>
            <w:tcMar>
              <w:top w:w="80" w:type="dxa"/>
              <w:bottom w:w="80" w:type="dxa"/>
              <w:left w:w="120" w:type="dxa"/>
              <w:right w:w="120" w:type="dxa"/>
            </w:tcMar>
          </w:tcPr>
          <w:p>
            <w:r>
              <w:rPr>
                <w:sz w:val="18"/>
              </w:rPr>
              <w:t>Recognizing that her shy friend Aaron hasn't spoken yet, Maria gently encourages him to share his thoughts, stating how each student's input is valuable for the group's perspective and learning experience. She emphasizes the importance of hearing everyone's voice.</w:t>
            </w:r>
          </w:p>
        </w:tc>
      </w:tr>
      <w:tr>
        <w:tc>
          <w:tcPr>
            <w:tcW w:type="dxa" w:w="792"/>
            <w:shd w:val="clear" w:color="auto" w:fill="FFF3CD"/>
            <w:tcMar>
              <w:top w:w="80" w:type="dxa"/>
              <w:bottom w:w="80" w:type="dxa"/>
              <w:left w:w="120" w:type="dxa"/>
              <w:right w:w="120" w:type="dxa"/>
            </w:tcMar>
          </w:tcPr>
          <w:p>
            <w:r>
              <w:rPr>
                <w:color w:val="D47A00"/>
                <w:sz w:val="18"/>
              </w:rPr>
              <w:t>6</w:t>
            </w:r>
          </w:p>
        </w:tc>
        <w:tc>
          <w:tcPr>
            <w:tcW w:type="dxa" w:w="12686"/>
            <w:shd w:val="clear" w:color="auto" w:fill="FFF3CD"/>
            <w:tcMar>
              <w:top w:w="80" w:type="dxa"/>
              <w:bottom w:w="80" w:type="dxa"/>
              <w:left w:w="120" w:type="dxa"/>
              <w:right w:w="120" w:type="dxa"/>
            </w:tcMar>
          </w:tcPr>
          <w:p>
            <w:r>
              <w:rPr>
                <w:sz w:val="18"/>
              </w:rPr>
              <w:t>To keep the discussion productive, Maria suggests creating a timeline chart, allocating specific tasks based on each person's strengths. She conveys the need to meet the deadline for the project, reminding her peers of the rewards at the science fair while also showing understanding of their academic workloads.</w:t>
            </w:r>
          </w:p>
        </w:tc>
      </w:tr>
    </w:tbl>
    <w:p/>
    <w:p>
      <w:pPr>
        <w:spacing w:before="200" w:after="80"/>
      </w:pPr>
      <w:r>
        <w:rPr>
          <w:b/>
          <w:color w:val="2E75B6"/>
          <w:sz w:val="32"/>
        </w:rPr>
        <w:t>Conversation Transcript</w:t>
      </w:r>
    </w:p>
    <w:p>
      <w:pPr>
        <w:pBdr>
          <w:bottom w:val="single" w:sz="6" w:space="1" w:color="2E75B6"/>
        </w:pBdr>
        <w:spacing w:before="0" w:after="80"/>
      </w:pPr>
    </w:p>
    <w:p>
      <w:pPr>
        <w:spacing w:before="120" w:after="20"/>
      </w:pPr>
      <w:r>
        <w:rPr>
          <w:b/>
          <w:color w:val="666666"/>
          <w:sz w:val="18"/>
        </w:rPr>
        <w:t>Turn 1  —  USER</w:t>
      </w:r>
    </w:p>
    <w:p>
      <w:pPr>
        <w:spacing w:before="0" w:after="80"/>
        <w:ind w:left="288"/>
      </w:pPr>
      <w:r>
        <w:rPr>
          <w:sz w:val="18"/>
        </w:rPr>
        <w:t>Hey! I'm working on this science fair project with my classmates, and things are getting a bit tricky. We're a pretty diverse group, and there's some disagreement on which experimental method we should use. I'm trying to find a way to balance everyone's ideas and keep everything on track without anyone feeling left out. Any advice on how I can do that?</w:t>
      </w:r>
    </w:p>
    <w:p>
      <w:pPr>
        <w:spacing w:before="120" w:after="20"/>
      </w:pPr>
      <w:r>
        <w:rPr>
          <w:b/>
          <w:color w:val="2E75B6"/>
          <w:sz w:val="18"/>
        </w:rPr>
        <w:t>Turn 1  —  ASSISTANT</w:t>
      </w:r>
    </w:p>
    <w:p>
      <w:pPr>
        <w:spacing w:before="0" w:after="80"/>
        <w:ind w:left="288"/>
      </w:pPr>
      <w:r>
        <w:rPr>
          <w:sz w:val="18"/>
        </w:rPr>
        <w:t>It's great that you're working with a diverse group, as different perspectives can lead to innovative ideas. Here’s how you can balance everyone’s input and keep your project on track: 1. **Active Listening**: Ensure that everyone has a chance to share their ideas. Listen actively and validate each person’s contribution, which can help foster a collaborative environment. 2. **Create Clear Goals**: Establish the main objectives of your project early on. If everyone understands the ultimate goal, it’s easier to evaluate which experimental methods best support that vision. 3. **Brainstorming Session**: Organize a structured brainstorming session where everyone can propose their methods without critique. Use sticky notes or a digital tool to make this process inclusive and interactive. 4. **Pros and Cons List**: Write down the advantages and disadvantages of each proposed method. This can help the group see the strengths and limitations of each approach objectively. 5. **Combine Ideas**: Look</w:t>
        <w:br/>
        <w:br/>
        <w:t>[… 24 words omitted …]</w:t>
        <w:br/>
        <w:br/>
        <w:t>process to make decisions if a consensus is hard to reach. Ensure everyone agrees on this process beforehand to maintain fairness. 7. **Assign Roles**: Once a decision is made, assign roles based on each person's strengths and interests. This can help everyone feel involved and invested in the project. 8. **Regular Check-Ins**: Schedule regular meetings to track progress and address any concerns that might arise. This creates an atmosphere of ongoing collaboration and support. 9. **Conflict Resolution**: Have a plan for resolving disputes. Encourage open communication and, if needed, mediate discussions to keep the focus on the project rather than personal differences. 10. **Encourage Flexibility**: Remain open to adjustments along the way. If one method isn’t working, be willing to pivot based on group feedback. By facilitating open communication, respecting each member’s input, and setting clear strategies for collaboration, you can guide your group toward a successful science fair project.</w:t>
      </w:r>
    </w:p>
    <w:p>
      <w:pPr>
        <w:spacing w:before="200" w:after="20"/>
      </w:pPr>
      <w:r>
        <w:rPr>
          <w:b/>
          <w:color w:val="D47A00"/>
          <w:sz w:val="18"/>
        </w:rPr>
        <w:t>★ Turn 2  —  USER</w:t>
      </w:r>
    </w:p>
    <w:p>
      <w:pPr>
        <w:spacing w:before="0" w:after="40"/>
        <w:ind w:left="288"/>
      </w:pPr>
      <w:r>
        <w:rPr>
          <w:i/>
          <w:color w:val="D47A00"/>
          <w:sz w:val="16"/>
        </w:rPr>
        <w:t>Landmark: Maria notices her classmates, James and Lina, both arguing passionately for different project approaches. She tries to relate to both perspectives by recalling similar situations where collaboration brought unexpected benefits, and suggests a hybrid solution that incorporates elements from both ideas.</w:t>
      </w:r>
    </w:p>
    <w:p>
      <w:pPr>
        <w:spacing w:before="0" w:after="200"/>
        <w:ind w:left="288"/>
      </w:pPr>
      <w:r>
        <w:rPr>
          <w:color w:val="333333"/>
          <w:sz w:val="18"/>
        </w:rPr>
        <w:t>Thanks for the ideas! Actually, James and Lina are both really passionate about their methods, which is great because they're both good ideas. It reminds me of a project I did last year where we combined different approaches, and it helped us discover angles we hadn't considered before. Maybe we can create a hybrid solution that uses parts of both methods. That way, we can take advantage of the strengths of each approach. What do you think?</w:t>
      </w:r>
    </w:p>
    <w:p>
      <w:pPr>
        <w:spacing w:before="120" w:after="20"/>
      </w:pPr>
      <w:r>
        <w:rPr>
          <w:b/>
          <w:color w:val="2E75B6"/>
          <w:sz w:val="18"/>
        </w:rPr>
        <w:t>Turn 2  —  ASSISTANT</w:t>
      </w:r>
    </w:p>
    <w:p>
      <w:pPr>
        <w:spacing w:before="0" w:after="80"/>
        <w:ind w:left="288"/>
      </w:pPr>
      <w:r>
        <w:rPr>
          <w:sz w:val="18"/>
        </w:rPr>
        <w:t>Combining James's and Lina's methods into a hybrid solution sounds like an excellent approach, especially given your past positive experience with integrating different approaches. Here are some steps to effectively create a hybrid solution: 1. **Identify Key Components**: Have a discussion with James and Lina to identify the key components and strengths of each of their methods. Understanding the core value of each approach will help you integrate them effectively. 2. **Find Common Ground**: Look for common elements or goals between the two methods. This can serve as a foundation for combining them and ensuring both approaches work harmoniously together. 3. **Divide and Conquer**: Consider breaking the project into phases or components, where one method can dominate in one phase and the other in a subsequent phase. This can help each method shine in its strongest context. 4. **Prototype and Test**: Start with a small-scale test of your hybrid method.</w:t>
        <w:br/>
        <w:br/>
        <w:t>[… 35 words omitted …]</w:t>
        <w:br/>
        <w:br/>
        <w:t>methods contribute to achieving these targets. This will help maintain focus and direction. 6. **Continuous Feedback**: Encourage continuous feedback from both James and Lina as well as the rest of the team. This feedback loop will help refine and optimize the hybrid solution as you progress. 7. **Document the Process**: Keep detailed records of how you combine the methods. Documenting the integration process not only serves as a guide for troubleshooting but also as a learning tool for future projects. 8. **Celebrate Collaboration**: Acknowledge and celebrate the strengths that each method brings to the table and the collaborative effort of the team. This positivity can encourage ongoing cooperation and teamwork. By thoughtfully blending elements from both James's and Lina's approaches, you can craft a comprehensive and innovative solution. This approach can maximize the strengths of each method while fostering a sense of joint ownership and satisfaction among your team members.</w:t>
      </w:r>
    </w:p>
    <w:p>
      <w:pPr>
        <w:spacing w:before="120" w:after="20"/>
      </w:pPr>
      <w:r>
        <w:rPr>
          <w:b/>
          <w:color w:val="666666"/>
          <w:sz w:val="18"/>
        </w:rPr>
        <w:t>Turn 3  —  USER</w:t>
      </w:r>
    </w:p>
    <w:p>
      <w:pPr>
        <w:spacing w:before="0" w:after="80"/>
        <w:ind w:left="288"/>
      </w:pPr>
      <w:r>
        <w:rPr>
          <w:sz w:val="18"/>
        </w:rPr>
        <w:t>Those suggestions make a lot of sense. I think I'll try to have a sit-down with James and Lina to figure out how we can combine their ideas. But you know, Aaron hasn't really said much, and I think his perspective would be super valuable too. How can I encourage him to share his thoughts without putting him on the spot? I believe having everyone's input is important, especially since we all can learn from each other's ideas.</w:t>
      </w:r>
    </w:p>
    <w:p>
      <w:pPr>
        <w:spacing w:before="120" w:after="20"/>
      </w:pPr>
      <w:r>
        <w:rPr>
          <w:b/>
          <w:color w:val="2E75B6"/>
          <w:sz w:val="18"/>
        </w:rPr>
        <w:t>Turn 3  —  ASSISTANT</w:t>
      </w:r>
    </w:p>
    <w:p>
      <w:pPr>
        <w:spacing w:before="0" w:after="80"/>
        <w:ind w:left="288"/>
      </w:pPr>
      <w:r>
        <w:rPr>
          <w:sz w:val="18"/>
        </w:rPr>
        <w:t>It's great that you're attentive to Aaron’s potential contributions and are keen on creating an inclusive environment. Encouraging quieter group members to share their thoughts without making them uncomfortable can lead to a richer and more diverse perspective in your project. Here are a few strategies to consider: 1. **One-on-One Conversation**: Before a group meeting, have a casual one-on-one conversation with Aaron. Express your interest in hearing his thoughts, highlighting that you believe his perspective is valuable to the project. 2. **Structured Roundtable**: During group discussions, implement a roundtable format where everyone has a turn to speak. This ensures each person has an opportunity to contribute without feeling pressure to jump into a more open conversation. 3. **Anonymous Input**: Provide an option for team members to submit their ideas anonymously, either through a digital survey or a suggestion box. This can help Aaron share his thoughts more comfortably if he’s</w:t>
        <w:br/>
        <w:br/>
        <w:t>[… 35 words omitted …]</w:t>
        <w:br/>
        <w:br/>
        <w:t>open-ended questions can prompt Aaron to share his input. For example, “Aaron, what do you think are the key aspects we should be focusing on?” Such questions can invite contributions without pressure. 6. **Appreciate Contributions**: When Aaron shares, even small thoughts, acknowledge and appreciate his input. This positive reinforcement can encourage further participation. 7. **Create a Safe Space**: Make sure the group environment feels safe and welcoming. Remind everyone that all ideas are valued and that constructive feedback, rather than criticism, is the goal. 8. **Incorporate Different Communication Modes**: Some people express themselves better in writing than in speaking. Allow Aaron to share his thoughts via emails or messages if he finds that more comfortable. By using these strategies, you can help create a supportive environment that empowers Aaron to share his valuable insights. This approach not only benefits your project but also enriches the collaborative experience for everyone involved.</w:t>
      </w:r>
    </w:p>
    <w:p>
      <w:pPr>
        <w:spacing w:before="200" w:after="20"/>
      </w:pPr>
      <w:r>
        <w:rPr>
          <w:b/>
          <w:color w:val="D47A00"/>
          <w:sz w:val="18"/>
        </w:rPr>
        <w:t>★ Turn 4  —  USER</w:t>
      </w:r>
    </w:p>
    <w:p>
      <w:pPr>
        <w:spacing w:before="0" w:after="40"/>
        <w:ind w:left="288"/>
      </w:pPr>
      <w:r>
        <w:rPr>
          <w:i/>
          <w:color w:val="D47A00"/>
          <w:sz w:val="16"/>
        </w:rPr>
        <w:t>Landmark: Recognizing that her shy friend Aaron hasn't spoken yet, Maria gently encourages him to share his thoughts, stating how each student's input is valuable for the group's perspective and learning experience. She emphasizes the importance of hearing everyone's voice.</w:t>
      </w:r>
    </w:p>
    <w:p>
      <w:pPr>
        <w:spacing w:before="0" w:after="200"/>
        <w:ind w:left="288"/>
      </w:pPr>
      <w:r>
        <w:rPr>
          <w:color w:val="333333"/>
          <w:sz w:val="18"/>
        </w:rPr>
        <w:t>Thanks for the tips! I think I'll start with having a casual chat with Aaron separately to see if he'd like to share his thoughts more privately first. I'll encourage him by letting him know how much we all value his input. I really believe everyone's ideas are important, as we can all learn from each other and make the project even better. How can I phrase it so he feels at ease but knows we sincerely want his perspective?</w:t>
      </w:r>
    </w:p>
    <w:p>
      <w:pPr>
        <w:spacing w:before="120" w:after="20"/>
      </w:pPr>
      <w:r>
        <w:rPr>
          <w:b/>
          <w:color w:val="2E75B6"/>
          <w:sz w:val="18"/>
        </w:rPr>
        <w:t>Turn 4  —  ASSISTANT</w:t>
      </w:r>
    </w:p>
    <w:p>
      <w:pPr>
        <w:spacing w:before="0" w:after="80"/>
        <w:ind w:left="288"/>
      </w:pPr>
      <w:r>
        <w:rPr>
          <w:sz w:val="18"/>
        </w:rPr>
        <w:t>Having a casual, supportive conversation with Aaron is a great way to encourage him to share his thoughts. When approaching him, you can use language that is both reassuring and inviting. Here’s an example of how you might phrase it:</w:t>
        <w:br/>
        <w:br/>
        <w:t>---</w:t>
        <w:br/>
        <w:br/>
        <w:t>“Hey Aaron, I’ve been really impressed with how our team has been working together, and I know everyone here has valuable ideas to share—including you. I’d love to hear your thoughts on our project because we all feel that your perspective can really add something special. No pressure to share right away if you’re not ready, but if you have any ideas, suggestions, or even concerns, I’m here to listen. We want to make sure everyone’s voice is heard, and I’m excited about what you might bring to the table.”</w:t>
        <w:br/>
        <w:br/>
        <w:t>---</w:t>
        <w:br/>
        <w:br/>
        <w:t>This phrasing highlights the following key aspects:</w:t>
        <w:br/>
        <w:br/>
        <w:t>1. **Inclusivity**: Express the belief that his input is part of a collective effort.</w:t>
        <w:br/>
        <w:br/>
        <w:t>2. **Value**: Reinforce the value of his perspective, which can motivate him to contribute.</w:t>
        <w:br/>
        <w:br/>
        <w:t>3. **No Pressure**: Allow for a pressure-free environment, where he can choose when and how to share his ideas.</w:t>
        <w:br/>
        <w:br/>
        <w:t>4. **Openness**: Show willingness to discuss any aspect of the project, whether it’s ideas, questions, or concerns.</w:t>
        <w:br/>
        <w:br/>
        <w:t>By framing the conversation this way, you convey a supportive and open atmosphere, encouraging Aaron to contribute in a way that feels comfortable to him. This not only paves the way for his involvement but also promotes an inclusive team dynamic.</w:t>
      </w:r>
    </w:p>
    <w:p>
      <w:pPr>
        <w:spacing w:before="120" w:after="20"/>
      </w:pPr>
      <w:r>
        <w:rPr>
          <w:b/>
          <w:color w:val="666666"/>
          <w:sz w:val="18"/>
        </w:rPr>
        <w:t>Turn 5  —  USER</w:t>
      </w:r>
    </w:p>
    <w:p>
      <w:pPr>
        <w:spacing w:before="0" w:after="80"/>
        <w:ind w:left="288"/>
      </w:pPr>
      <w:r>
        <w:rPr>
          <w:sz w:val="18"/>
        </w:rPr>
        <w:t>Thanks for that! I'll definitely have a chat with Aaron using your suggestion. Now, I'm also thinking of how we can stay organized and meet our science fair deadline. My idea is to create a timeline with specific tasks and deadlines, and maybe we can assign tasks based on what each person is good at. Do you have any tips or tools for making a good timeline or organizing everyone’s strengths to get everything done in time?</w:t>
      </w:r>
    </w:p>
    <w:p>
      <w:pPr>
        <w:spacing w:before="120" w:after="20"/>
      </w:pPr>
      <w:r>
        <w:rPr>
          <w:b/>
          <w:color w:val="2E75B6"/>
          <w:sz w:val="18"/>
        </w:rPr>
        <w:t>Turn 5  —  ASSISTANT</w:t>
      </w:r>
    </w:p>
    <w:p>
      <w:pPr>
        <w:spacing w:before="0" w:after="80"/>
        <w:ind w:left="288"/>
      </w:pPr>
      <w:r>
        <w:rPr>
          <w:sz w:val="18"/>
        </w:rPr>
        <w:t>Creating a timeline with specific tasks and utilizing everyone's strengths are both excellent strategies for staying organized and meeting your science fair deadline. Here are some tips and tools to help you achieve that: ### Creating a Timeline 1. **Break Down the Project**: Divide your project into smaller, manageable tasks. This makes it easier to allocate time and resources effectively. 2. **Set Milestones**: Identify key milestones that need to be accomplished by certain dates. This can help you track progress and ensure you're on schedule. 3. **Work Backward from the Deadline**: Start from the science fair deadline and work backward to figure out when each task should be completed. This can prevent last-minute rushes. 4. **Include Buffer Time**: Allocate extra time for unforeseen challenges or delays in your timeline to maintain flexibility. ### Tools for Organization 1. **Gantt Charts**: Tools like Microsoft Project or free versions like TeamGantt help visualize</w:t>
        <w:br/>
        <w:br/>
        <w:t>[… 85 words omitted …]</w:t>
        <w:br/>
        <w:br/>
        <w:t>ensure each team member can contribute effectively and confidently. 3. **Collaboration Opportunities**: While assigning tasks based on strengths, also consider pairing team members with complementary skills for complex tasks. This fosters learning and enhances productivity. 4. **Regular Check-Ins**: Schedule regular meetings to review progress, address any challenges, and reassign tasks if needed to maximize team efficiency. ### Execution 1. **Set Clear Expectations**: Clearly define each task and the expected outcome. Providing detailed instructions can minimize confusion and errors. 2. **Encourage Communication**: Foster open lines of communication for any questions or assistance needed. This can prevent small issues from becoming big obstacles. 3. **Celebrate Achievements**: Acknowledge and celebrate milestones as they are achieved to boost morale and keep everyone motivated. By using these strategies and tools, you can create an organized and effective plan that leverages your team’s strengths and helps everyone stay focused and motivated until the project's successful completion.</w:t>
      </w:r>
    </w:p>
    <w:p>
      <w:pPr>
        <w:spacing w:before="200" w:after="20"/>
      </w:pPr>
      <w:r>
        <w:rPr>
          <w:b/>
          <w:color w:val="D47A00"/>
          <w:sz w:val="18"/>
        </w:rPr>
        <w:t>★ Turn 6  —  USER</w:t>
      </w:r>
    </w:p>
    <w:p>
      <w:pPr>
        <w:spacing w:before="0" w:after="40"/>
        <w:ind w:left="288"/>
      </w:pPr>
      <w:r>
        <w:rPr>
          <w:i/>
          <w:color w:val="D47A00"/>
          <w:sz w:val="16"/>
        </w:rPr>
        <w:t>Landmark: To keep the discussion productive, Maria suggests creating a timeline chart, allocating specific tasks based on each person's strengths. She conveys the need to meet the deadline for the project, reminding her peers of the rewards at the science fair while also showing understanding of their academic workloads.</w:t>
      </w:r>
    </w:p>
    <w:p>
      <w:pPr>
        <w:spacing w:before="0" w:after="200"/>
        <w:ind w:left="288"/>
      </w:pPr>
      <w:r>
        <w:rPr>
          <w:color w:val="333333"/>
          <w:sz w:val="18"/>
        </w:rPr>
        <w:t>Thanks so much for all the advice! I feel much more prepared to organize my team and stay on track. I'm going to discuss the timeline and roles with everyone, and we'll use some of the tools you suggested to keep everything organized. Hopefully, this will help us meet the science fair deadline. Can't wait to see how it all turns out!</w:t>
      </w:r>
    </w:p>
    <w:p>
      <w:pPr>
        <w:spacing w:before="120" w:after="20"/>
      </w:pPr>
      <w:r>
        <w:rPr>
          <w:b/>
          <w:color w:val="2E75B6"/>
          <w:sz w:val="18"/>
        </w:rPr>
        <w:t>Turn 6  —  ASSISTANT</w:t>
      </w:r>
    </w:p>
    <w:p>
      <w:pPr>
        <w:spacing w:before="0" w:after="80"/>
        <w:ind w:left="288"/>
      </w:pPr>
      <w:r>
        <w:rPr>
          <w:sz w:val="18"/>
        </w:rPr>
        <w:t>You're very welcome! It sounds like you're on the right track with a solid plan in place to guide your team toward success. By discussing the timeline and roles collectively and using the organizational tools, you'll likely create a smoother process and foster a more collaborative environment. Wishing you and your team the best of luck with your project—I'm sure your hard work will pay off, and you'll have a great showing at the science fair. If you have any more questions or need further assistance along the way, feel free to reach out. You've got this!</w:t>
      </w:r>
    </w:p>
    <w:p/>
    <w:p>
      <w:pPr>
        <w:spacing w:before="120" w:after="80"/>
      </w:pPr>
      <w:r>
        <w:rPr>
          <w:b/>
          <w:color w:val="1F5496"/>
          <w:sz w:val="44"/>
        </w:rPr>
        <w:t>★ Workplace Conflict Resolution During a Meeting</w:t>
      </w:r>
    </w:p>
    <w:p>
      <w:pPr>
        <w:pBdr>
          <w:bottom w:val="single" w:sz="8" w:space="1" w:color="2E75B6"/>
        </w:pBdr>
        <w:spacing w:before="0" w:after="80"/>
      </w:pPr>
    </w:p>
    <w:p>
      <w:pPr>
        <w:spacing w:before="20" w:after="20"/>
      </w:pPr>
      <w:r>
        <w:rPr>
          <w:b/>
          <w:color w:val="666666"/>
          <w:sz w:val="20"/>
        </w:rPr>
        <w:t xml:space="preserve">Scenario ID: </w:t>
      </w:r>
      <w:r>
        <w:rPr>
          <w:sz w:val="20"/>
        </w:rPr>
        <w:t>scenario_001_v03</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female  |  Age: Child or teenager (6-17)</w:t>
      </w:r>
    </w:p>
    <w:p/>
    <w:p>
      <w:pPr>
        <w:spacing w:before="200" w:after="80"/>
      </w:pPr>
      <w:r>
        <w:rPr>
          <w:b/>
          <w:color w:val="2E75B6"/>
          <w:sz w:val="32"/>
        </w:rPr>
        <w:t>Description</w:t>
      </w:r>
    </w:p>
    <w:p>
      <w:pPr>
        <w:spacing w:before="40" w:after="80"/>
      </w:pPr>
      <w:r>
        <w:rPr>
          <w:i w:val="0"/>
          <w:sz w:val="18"/>
        </w:rPr>
        <w:t>In a collaborative workplace meeting, tensions rise due to differing opinions on project direction. Participants need to navigate the conversation to find a mutually agreeable solution, maintain team cohesion, and stay on track with project deadlines.</w:t>
      </w:r>
    </w:p>
    <w:p>
      <w:pPr>
        <w:spacing w:before="200" w:after="80"/>
      </w:pPr>
      <w:r>
        <w:rPr>
          <w:b/>
          <w:color w:val="2E75B6"/>
          <w:sz w:val="32"/>
        </w:rPr>
        <w:t>User Persona</w:t>
      </w:r>
    </w:p>
    <w:p>
      <w:pPr>
        <w:spacing w:before="40" w:after="80"/>
      </w:pPr>
      <w:r>
        <w:rPr>
          <w:i w:val="0"/>
          <w:sz w:val="18"/>
        </w:rPr>
        <w:t>Maria is a 16-year-old high school student who is part of a student project team working on a science fair presentation. She finds herself in the role of mediator as disagreements arise among her peers about which experimental method to pursue. Given her age and the importance of maintaining friendships within her culturally diverse school environment, Maria must carefully balance her role to ensure everyone feels included and heard while keeping the project timeline on track. Being a teenager, her approach often involves leveraging informal dialogue and inclusivity to foster collaboration.</w:t>
      </w:r>
    </w:p>
    <w:p>
      <w:pPr>
        <w:spacing w:before="200" w:after="80"/>
      </w:pPr>
      <w:r>
        <w:rPr>
          <w:b/>
          <w:color w:val="2E75B6"/>
          <w:sz w:val="32"/>
        </w:rPr>
        <w:t>User Goal</w:t>
      </w:r>
    </w:p>
    <w:p>
      <w:pPr>
        <w:spacing w:before="40" w:after="80"/>
      </w:pPr>
      <w:r>
        <w:rPr>
          <w:i w:val="0"/>
          <w:sz w:val="18"/>
        </w:rPr>
        <w:t>To facilitate a resolution that balances differing opinions and keeps the project on schedule.</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2</w:t>
            </w:r>
          </w:p>
        </w:tc>
        <w:tc>
          <w:tcPr>
            <w:tcW w:type="dxa" w:w="12686"/>
            <w:shd w:val="clear" w:color="auto" w:fill="FFF3CD"/>
            <w:tcMar>
              <w:top w:w="80" w:type="dxa"/>
              <w:bottom w:w="80" w:type="dxa"/>
              <w:left w:w="120" w:type="dxa"/>
              <w:right w:w="120" w:type="dxa"/>
            </w:tcMar>
          </w:tcPr>
          <w:p>
            <w:r>
              <w:rPr>
                <w:sz w:val="18"/>
              </w:rPr>
              <w:t>Maria notices her classmates, James and Lina, both arguing passionately for different project approaches. She tries to relate to both perspectives by recalling similar situations where collaboration brought unexpected benefits, and suggests a hybrid solution that incorporates elements from both ideas.</w:t>
            </w:r>
          </w:p>
        </w:tc>
      </w:tr>
      <w:tr>
        <w:tc>
          <w:tcPr>
            <w:tcW w:type="dxa" w:w="792"/>
            <w:shd w:val="clear" w:color="auto" w:fill="FFFDE7"/>
            <w:tcMar>
              <w:top w:w="80" w:type="dxa"/>
              <w:bottom w:w="80" w:type="dxa"/>
              <w:left w:w="120" w:type="dxa"/>
              <w:right w:w="120" w:type="dxa"/>
            </w:tcMar>
          </w:tcPr>
          <w:p>
            <w:r>
              <w:rPr>
                <w:color w:val="D47A00"/>
                <w:sz w:val="18"/>
              </w:rPr>
              <w:t>4</w:t>
            </w:r>
          </w:p>
        </w:tc>
        <w:tc>
          <w:tcPr>
            <w:tcW w:type="dxa" w:w="12686"/>
            <w:shd w:val="clear" w:color="auto" w:fill="FFFDE7"/>
            <w:tcMar>
              <w:top w:w="80" w:type="dxa"/>
              <w:bottom w:w="80" w:type="dxa"/>
              <w:left w:w="120" w:type="dxa"/>
              <w:right w:w="120" w:type="dxa"/>
            </w:tcMar>
          </w:tcPr>
          <w:p>
            <w:r>
              <w:rPr>
                <w:sz w:val="18"/>
              </w:rPr>
              <w:t>Recognizing that her shy friend Aaron hasn't spoken yet, Maria gently encourages him to share his thoughts, stating how each student's input is valuable for the group's perspective and learning experience. She emphasizes the importance of hearing everyone's voice.</w:t>
            </w:r>
          </w:p>
        </w:tc>
      </w:tr>
      <w:tr>
        <w:tc>
          <w:tcPr>
            <w:tcW w:type="dxa" w:w="792"/>
            <w:shd w:val="clear" w:color="auto" w:fill="FFF3CD"/>
            <w:tcMar>
              <w:top w:w="80" w:type="dxa"/>
              <w:bottom w:w="80" w:type="dxa"/>
              <w:left w:w="120" w:type="dxa"/>
              <w:right w:w="120" w:type="dxa"/>
            </w:tcMar>
          </w:tcPr>
          <w:p>
            <w:r>
              <w:rPr>
                <w:color w:val="D47A00"/>
                <w:sz w:val="18"/>
              </w:rPr>
              <w:t>6</w:t>
            </w:r>
          </w:p>
        </w:tc>
        <w:tc>
          <w:tcPr>
            <w:tcW w:type="dxa" w:w="12686"/>
            <w:shd w:val="clear" w:color="auto" w:fill="FFF3CD"/>
            <w:tcMar>
              <w:top w:w="80" w:type="dxa"/>
              <w:bottom w:w="80" w:type="dxa"/>
              <w:left w:w="120" w:type="dxa"/>
              <w:right w:w="120" w:type="dxa"/>
            </w:tcMar>
          </w:tcPr>
          <w:p>
            <w:r>
              <w:rPr>
                <w:sz w:val="18"/>
              </w:rPr>
              <w:t>To keep the discussion productive, Maria suggests creating a timeline chart, allocating specific tasks based on each person's strengths. She conveys the need to meet the deadline for the project, reminding her peers of the rewards at the science fair while also showing understanding of their academic workloads.</w:t>
            </w:r>
          </w:p>
        </w:tc>
      </w:tr>
    </w:tbl>
    <w:p/>
    <w:p>
      <w:pPr>
        <w:spacing w:before="200" w:after="80"/>
      </w:pPr>
      <w:r>
        <w:rPr>
          <w:b/>
          <w:color w:val="2E75B6"/>
          <w:sz w:val="32"/>
        </w:rPr>
        <w:t>Conversation Transcript</w:t>
      </w:r>
    </w:p>
    <w:p>
      <w:pPr>
        <w:pBdr>
          <w:bottom w:val="single" w:sz="6" w:space="1" w:color="2E75B6"/>
        </w:pBdr>
        <w:spacing w:before="0" w:after="80"/>
      </w:pPr>
    </w:p>
    <w:p>
      <w:pPr>
        <w:spacing w:before="120" w:after="20"/>
      </w:pPr>
      <w:r>
        <w:rPr>
          <w:b/>
          <w:color w:val="666666"/>
          <w:sz w:val="18"/>
        </w:rPr>
        <w:t>Turn 1  —  USER</w:t>
      </w:r>
    </w:p>
    <w:p>
      <w:pPr>
        <w:spacing w:before="0" w:after="80"/>
        <w:ind w:left="288"/>
      </w:pPr>
      <w:r>
        <w:rPr>
          <w:sz w:val="18"/>
        </w:rPr>
        <w:t>Hey! I'm working on this science fair project with my classmates, and things are getting a bit tricky. We're a pretty diverse group, and there's some disagreement on which experimental method we should use. I'm trying to find a way to balance everyone's ideas and keep everything on track without anyone feeling left out. Any advice on how I can do that?</w:t>
      </w:r>
    </w:p>
    <w:p>
      <w:pPr>
        <w:spacing w:before="120" w:after="20"/>
      </w:pPr>
      <w:r>
        <w:rPr>
          <w:b/>
          <w:color w:val="2E75B6"/>
          <w:sz w:val="18"/>
        </w:rPr>
        <w:t>Turn 1  —  ASSISTANT</w:t>
      </w:r>
    </w:p>
    <w:p>
      <w:pPr>
        <w:spacing w:before="0" w:after="80"/>
        <w:ind w:left="288"/>
      </w:pPr>
      <w:r>
        <w:rPr>
          <w:sz w:val="18"/>
        </w:rPr>
        <w:t>It's great that you're working with a diverse group, as different perspectives can lead to innovative ideas. Here’s how you can balance everyone’s input and keep your project on track: 1. **Active Listening**: Ensure that everyone has a chance to share their ideas. Listen actively and validate each person’s contribution, which can help foster a collaborative environment. 2. **Create Clear Goals**: Establish the main objectives of your project early on. If everyone understands the ultimate goal, it’s easier to evaluate which experimental methods best support that vision. 3. **Brainstorming Session**: Organize a structured brainstorming session where everyone can propose their methods without critique. Use sticky notes or a digital tool to make this process inclusive and interactive. 4. **Pros and Cons List**: Write down the advantages and disadvantages of each proposed method. This can help the group see the strengths and limitations of each approach objectively. 5. **Combine Ideas**: Look</w:t>
        <w:br/>
        <w:br/>
        <w:t>[… 24 words omitted …]</w:t>
        <w:br/>
        <w:br/>
        <w:t>process to make decisions if a consensus is hard to reach. Ensure everyone agrees on this process beforehand to maintain fairness. 7. **Assign Roles**: Once a decision is made, assign roles based on each person's strengths and interests. This can help everyone feel involved and invested in the project. 8. **Regular Check-Ins**: Schedule regular meetings to track progress and address any concerns that might arise. This creates an atmosphere of ongoing collaboration and support. 9. **Conflict Resolution**: Have a plan for resolving disputes. Encourage open communication and, if needed, mediate discussions to keep the focus on the project rather than personal differences. 10. **Encourage Flexibility**: Remain open to adjustments along the way. If one method isn’t working, be willing to pivot based on group feedback. By facilitating open communication, respecting each member’s input, and setting clear strategies for collaboration, you can guide your group toward a successful science fair project.</w:t>
      </w:r>
    </w:p>
    <w:p>
      <w:pPr>
        <w:spacing w:before="200" w:after="20"/>
      </w:pPr>
      <w:r>
        <w:rPr>
          <w:b/>
          <w:color w:val="D47A00"/>
          <w:sz w:val="18"/>
        </w:rPr>
        <w:t>★ Turn 2  —  USER</w:t>
      </w:r>
    </w:p>
    <w:p>
      <w:pPr>
        <w:spacing w:before="0" w:after="40"/>
        <w:ind w:left="288"/>
      </w:pPr>
      <w:r>
        <w:rPr>
          <w:i/>
          <w:color w:val="D47A00"/>
          <w:sz w:val="16"/>
        </w:rPr>
        <w:t>Landmark: Maria notices her classmates, James and Lina, both arguing passionately for different project approaches. She tries to relate to both perspectives by recalling similar situations where collaboration brought unexpected benefits, and suggests a hybrid solution that incorporates elements from both ideas.</w:t>
      </w:r>
    </w:p>
    <w:p>
      <w:pPr>
        <w:spacing w:before="0" w:after="200"/>
        <w:ind w:left="288"/>
      </w:pPr>
      <w:r>
        <w:rPr>
          <w:color w:val="333333"/>
          <w:sz w:val="18"/>
        </w:rPr>
        <w:t>Thanks for the ideas! Actually, James and Lina are both really passionate about their methods, which is great because they're both good ideas. It reminds me of a project I did last year where we combined different approaches, and it helped us discover angles we hadn't considered before. Maybe we can create a hybrid solution that uses parts of both methods. That way, we can take advantage of the strengths of each approach. What do you think?</w:t>
      </w:r>
    </w:p>
    <w:p>
      <w:pPr>
        <w:spacing w:before="120" w:after="20"/>
      </w:pPr>
      <w:r>
        <w:rPr>
          <w:b/>
          <w:color w:val="2E75B6"/>
          <w:sz w:val="18"/>
        </w:rPr>
        <w:t>Turn 2  —  ASSISTANT</w:t>
      </w:r>
    </w:p>
    <w:p>
      <w:pPr>
        <w:spacing w:before="0" w:after="80"/>
        <w:ind w:left="288"/>
      </w:pPr>
      <w:r>
        <w:rPr>
          <w:sz w:val="18"/>
        </w:rPr>
        <w:t>Combining James's and Lina's methods into a hybrid solution sounds like an excellent approach, especially given your past positive experience with integrating different approaches. Here are some steps to effectively create a hybrid solution: 1. **Identify Key Components**: Have a discussion with James and Lina to identify the key components and strengths of each of their methods. Understanding the core value of each approach will help you integrate them effectively. 2. **Find Common Ground**: Look for common elements or goals between the two methods. This can serve as a foundation for combining them and ensuring both approaches work harmoniously together. 3. **Divide and Conquer**: Consider breaking the project into phases or components, where one method can dominate in one phase and the other in a subsequent phase. This can help each method shine in its strongest context. 4. **Prototype and Test**: Start with a small-scale test of your hybrid method.</w:t>
        <w:br/>
        <w:br/>
        <w:t>[… 35 words omitted …]</w:t>
        <w:br/>
        <w:br/>
        <w:t>methods contribute to achieving these targets. This will help maintain focus and direction. 6. **Continuous Feedback**: Encourage continuous feedback from both James and Lina as well as the rest of the team. This feedback loop will help refine and optimize the hybrid solution as you progress. 7. **Document the Process**: Keep detailed records of how you combine the methods. Documenting the integration process not only serves as a guide for troubleshooting but also as a learning tool for future projects. 8. **Celebrate Collaboration**: Acknowledge and celebrate the strengths that each method brings to the table and the collaborative effort of the team. This positivity can encourage ongoing cooperation and teamwork. By thoughtfully blending elements from both James's and Lina's approaches, you can craft a comprehensive and innovative solution. This approach can maximize the strengths of each method while fostering a sense of joint ownership and satisfaction among your team members.</w:t>
      </w:r>
    </w:p>
    <w:p>
      <w:pPr>
        <w:spacing w:before="120" w:after="20"/>
      </w:pPr>
      <w:r>
        <w:rPr>
          <w:b/>
          <w:color w:val="666666"/>
          <w:sz w:val="18"/>
        </w:rPr>
        <w:t>Turn 3  —  USER</w:t>
      </w:r>
    </w:p>
    <w:p>
      <w:pPr>
        <w:spacing w:before="0" w:after="80"/>
        <w:ind w:left="288"/>
      </w:pPr>
      <w:r>
        <w:rPr>
          <w:sz w:val="18"/>
        </w:rPr>
        <w:t>Those suggestions make a lot of sense. I think I'll try to have a sit-down with James and Lina to figure out how we can combine their ideas. But you know, Aaron hasn't really said much, and I think his perspective would be super valuable too. How can I encourage him to share his thoughts without putting him on the spot? I believe having everyone's input is important, especially since we all can learn from each other's ideas.</w:t>
      </w:r>
    </w:p>
    <w:p>
      <w:pPr>
        <w:spacing w:before="120" w:after="20"/>
      </w:pPr>
      <w:r>
        <w:rPr>
          <w:b/>
          <w:color w:val="2E75B6"/>
          <w:sz w:val="18"/>
        </w:rPr>
        <w:t>Turn 3  —  ASSISTANT</w:t>
      </w:r>
    </w:p>
    <w:p>
      <w:pPr>
        <w:spacing w:before="0" w:after="80"/>
        <w:ind w:left="288"/>
      </w:pPr>
      <w:r>
        <w:rPr>
          <w:sz w:val="18"/>
        </w:rPr>
        <w:t>It's great that you're attentive to Aaron’s potential contributions and are keen on creating an inclusive environment. Encouraging quieter group members to share their thoughts without making them uncomfortable can lead to a richer and more diverse perspective in your project. Here are a few strategies to consider: 1. **One-on-One Conversation**: Before a group meeting, have a casual one-on-one conversation with Aaron. Express your interest in hearing his thoughts, highlighting that you believe his perspective is valuable to the project. 2. **Structured Roundtable**: During group discussions, implement a roundtable format where everyone has a turn to speak. This ensures each person has an opportunity to contribute without feeling pressure to jump into a more open conversation. 3. **Anonymous Input**: Provide an option for team members to submit their ideas anonymously, either through a digital survey or a suggestion box. This can help Aaron share his thoughts more comfortably if he’s</w:t>
        <w:br/>
        <w:br/>
        <w:t>[… 35 words omitted …]</w:t>
        <w:br/>
        <w:br/>
        <w:t>open-ended questions can prompt Aaron to share his input. For example, “Aaron, what do you think are the key aspects we should be focusing on?” Such questions can invite contributions without pressure. 6. **Appreciate Contributions**: When Aaron shares, even small thoughts, acknowledge and appreciate his input. This positive reinforcement can encourage further participation. 7. **Create a Safe Space**: Make sure the group environment feels safe and welcoming. Remind everyone that all ideas are valued and that constructive feedback, rather than criticism, is the goal. 8. **Incorporate Different Communication Modes**: Some people express themselves better in writing than in speaking. Allow Aaron to share his thoughts via emails or messages if he finds that more comfortable. By using these strategies, you can help create a supportive environment that empowers Aaron to share his valuable insights. This approach not only benefits your project but also enriches the collaborative experience for everyone involved.</w:t>
      </w:r>
    </w:p>
    <w:p>
      <w:pPr>
        <w:spacing w:before="200" w:after="20"/>
      </w:pPr>
      <w:r>
        <w:rPr>
          <w:b/>
          <w:color w:val="D47A00"/>
          <w:sz w:val="18"/>
        </w:rPr>
        <w:t>★ Turn 4  —  USER</w:t>
      </w:r>
    </w:p>
    <w:p>
      <w:pPr>
        <w:spacing w:before="0" w:after="40"/>
        <w:ind w:left="288"/>
      </w:pPr>
      <w:r>
        <w:rPr>
          <w:i/>
          <w:color w:val="D47A00"/>
          <w:sz w:val="16"/>
        </w:rPr>
        <w:t>Landmark: Recognizing that her shy friend Aaron hasn't spoken yet, Maria gently encourages him to share his thoughts, stating how each student's input is valuable for the group's perspective and learning experience. She emphasizes the importance of hearing everyone's voice.</w:t>
      </w:r>
    </w:p>
    <w:p>
      <w:pPr>
        <w:spacing w:before="0" w:after="200"/>
        <w:ind w:left="288"/>
      </w:pPr>
      <w:r>
        <w:rPr>
          <w:color w:val="333333"/>
          <w:sz w:val="18"/>
        </w:rPr>
        <w:t>Thanks for the tips! I think I'll start with having a casual chat with Aaron separately to see if he'd like to share his thoughts more privately first. I'll encourage him by letting him know how much we all value his input. I really believe everyone's ideas are important, as we can all learn from each other and make the project even better. How can I phrase it so he feels at ease but knows we sincerely want his perspective?</w:t>
      </w:r>
    </w:p>
    <w:p>
      <w:pPr>
        <w:spacing w:before="120" w:after="20"/>
      </w:pPr>
      <w:r>
        <w:rPr>
          <w:b/>
          <w:color w:val="2E75B6"/>
          <w:sz w:val="18"/>
        </w:rPr>
        <w:t>Turn 4  —  ASSISTANT</w:t>
      </w:r>
    </w:p>
    <w:p>
      <w:pPr>
        <w:spacing w:before="0" w:after="80"/>
        <w:ind w:left="288"/>
      </w:pPr>
      <w:r>
        <w:rPr>
          <w:sz w:val="18"/>
        </w:rPr>
        <w:t>Having a casual, supportive conversation with Aaron is a great way to encourage him to share his thoughts. When approaching him, you can use language that is both reassuring and inviting. Here’s an example of how you might phrase it:</w:t>
        <w:br/>
        <w:br/>
        <w:t>---</w:t>
        <w:br/>
        <w:br/>
        <w:t>“Hey Aaron, I’ve been really impressed with how our team has been working together, and I know everyone here has valuable ideas to share—including you. I’d love to hear your thoughts on our project because we all feel that your perspective can really add something special. No pressure to share right away if you’re not ready, but if you have any ideas, suggestions, or even concerns, I’m here to listen. We want to make sure everyone’s voice is heard, and I’m excited about what you might bring to the table.”</w:t>
        <w:br/>
        <w:br/>
        <w:t>---</w:t>
        <w:br/>
        <w:br/>
        <w:t>This phrasing highlights the following key aspects:</w:t>
        <w:br/>
        <w:br/>
        <w:t>1. **Inclusivity**: Express the belief that his input is part of a collective effort.</w:t>
        <w:br/>
        <w:br/>
        <w:t>2. **Value**: Reinforce the value of his perspective, which can motivate him to contribute.</w:t>
        <w:br/>
        <w:br/>
        <w:t>3. **No Pressure**: Allow for a pressure-free environment, where he can choose when and how to share his ideas.</w:t>
        <w:br/>
        <w:br/>
        <w:t>4. **Openness**: Show willingness to discuss any aspect of the project, whether it’s ideas, questions, or concerns.</w:t>
        <w:br/>
        <w:br/>
        <w:t>By framing the conversation this way, you convey a supportive and open atmosphere, encouraging Aaron to contribute in a way that feels comfortable to him. This not only paves the way for his involvement but also promotes an inclusive team dynamic.</w:t>
      </w:r>
    </w:p>
    <w:p>
      <w:pPr>
        <w:spacing w:before="120" w:after="20"/>
      </w:pPr>
      <w:r>
        <w:rPr>
          <w:b/>
          <w:color w:val="666666"/>
          <w:sz w:val="18"/>
        </w:rPr>
        <w:t>Turn 5  —  USER</w:t>
      </w:r>
    </w:p>
    <w:p>
      <w:pPr>
        <w:spacing w:before="0" w:after="80"/>
        <w:ind w:left="288"/>
      </w:pPr>
      <w:r>
        <w:rPr>
          <w:sz w:val="18"/>
        </w:rPr>
        <w:t>Thanks for that! I'll definitely have a chat with Aaron using your suggestion. Now, I'm also thinking of how we can stay organized and meet our science fair deadline. My idea is to create a timeline with specific tasks and deadlines, and maybe we can assign tasks based on what each person is good at. Do you have any tips or tools for making a good timeline or organizing everyone’s strengths to get everything done in time?</w:t>
      </w:r>
    </w:p>
    <w:p>
      <w:pPr>
        <w:spacing w:before="120" w:after="20"/>
      </w:pPr>
      <w:r>
        <w:rPr>
          <w:b/>
          <w:color w:val="2E75B6"/>
          <w:sz w:val="18"/>
        </w:rPr>
        <w:t>Turn 5  —  ASSISTANT</w:t>
      </w:r>
    </w:p>
    <w:p>
      <w:pPr>
        <w:spacing w:before="0" w:after="80"/>
        <w:ind w:left="288"/>
      </w:pPr>
      <w:r>
        <w:rPr>
          <w:sz w:val="18"/>
        </w:rPr>
        <w:t>Creating a timeline with specific tasks and utilizing everyone's strengths are both excellent strategies for staying organized and meeting your science fair deadline. Here are some tips and tools to help you achieve that: ### Creating a Timeline 1. **Break Down the Project**: Divide your project into smaller, manageable tasks. This makes it easier to allocate time and resources effectively. 2. **Set Milestones**: Identify key milestones that need to be accomplished by certain dates. This can help you track progress and ensure you're on schedule. 3. **Work Backward from the Deadline**: Start from the science fair deadline and work backward to figure out when each task should be completed. This can prevent last-minute rushes. 4. **Include Buffer Time**: Allocate extra time for unforeseen challenges or delays in your timeline to maintain flexibility. ### Tools for Organization 1. **Gantt Charts**: Tools like Microsoft Project or free versions like TeamGantt help visualize</w:t>
        <w:br/>
        <w:br/>
        <w:t>[… 85 words omitted …]</w:t>
        <w:br/>
        <w:br/>
        <w:t>ensure each team member can contribute effectively and confidently. 3. **Collaboration Opportunities**: While assigning tasks based on strengths, also consider pairing team members with complementary skills for complex tasks. This fosters learning and enhances productivity. 4. **Regular Check-Ins**: Schedule regular meetings to review progress, address any challenges, and reassign tasks if needed to maximize team efficiency. ### Execution 1. **Set Clear Expectations**: Clearly define each task and the expected outcome. Providing detailed instructions can minimize confusion and errors. 2. **Encourage Communication**: Foster open lines of communication for any questions or assistance needed. This can prevent small issues from becoming big obstacles. 3. **Celebrate Achievements**: Acknowledge and celebrate milestones as they are achieved to boost morale and keep everyone motivated. By using these strategies and tools, you can create an organized and effective plan that leverages your team’s strengths and helps everyone stay focused and motivated until the project's successful completion.</w:t>
      </w:r>
    </w:p>
    <w:p>
      <w:pPr>
        <w:spacing w:before="200" w:after="20"/>
      </w:pPr>
      <w:r>
        <w:rPr>
          <w:b/>
          <w:color w:val="D47A00"/>
          <w:sz w:val="18"/>
        </w:rPr>
        <w:t>★ Turn 6  —  USER</w:t>
      </w:r>
    </w:p>
    <w:p>
      <w:pPr>
        <w:spacing w:before="0" w:after="40"/>
        <w:ind w:left="288"/>
      </w:pPr>
      <w:r>
        <w:rPr>
          <w:i/>
          <w:color w:val="D47A00"/>
          <w:sz w:val="16"/>
        </w:rPr>
        <w:t>Landmark: To keep the discussion productive, Maria suggests creating a timeline chart, allocating specific tasks based on each person's strengths. She conveys the need to meet the deadline for the project, reminding her peers of the rewards at the science fair while also showing understanding of their academic workloads.</w:t>
      </w:r>
    </w:p>
    <w:p>
      <w:pPr>
        <w:spacing w:before="0" w:after="200"/>
        <w:ind w:left="288"/>
      </w:pPr>
      <w:r>
        <w:rPr>
          <w:color w:val="333333"/>
          <w:sz w:val="18"/>
        </w:rPr>
        <w:t>Thanks so much for all the advice! I feel much more prepared to organize my team and stay on track. I'm going to discuss the timeline and roles with everyone, and we'll use some of the tools you suggested to keep everything organized. Hopefully, this will help us meet the science fair deadline. Can't wait to see how it all turns out!</w:t>
      </w:r>
    </w:p>
    <w:p>
      <w:pPr>
        <w:spacing w:before="120" w:after="20"/>
      </w:pPr>
      <w:r>
        <w:rPr>
          <w:b/>
          <w:color w:val="2E75B6"/>
          <w:sz w:val="18"/>
        </w:rPr>
        <w:t>Turn 6  —  ASSISTANT</w:t>
      </w:r>
    </w:p>
    <w:p>
      <w:pPr>
        <w:spacing w:before="0" w:after="80"/>
        <w:ind w:left="288"/>
      </w:pPr>
      <w:r>
        <w:rPr>
          <w:sz w:val="18"/>
        </w:rPr>
        <w:t>You're very welcome! It sounds like you're on the right track with a solid plan in place to guide your team toward success. By discussing the timeline and roles collectively and using the organizational tools, you'll likely create a smoother process and foster a more collaborative environment. Wishing you and your team the best of luck with your project—I'm sure your hard work will pay off, and you'll have a great showing at the science fair. If you have any more questions or need further assistance along the way, feel free to reach out. You've got this!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