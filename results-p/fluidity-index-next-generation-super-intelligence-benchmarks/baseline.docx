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Fluidity Index Next Generation Super Intelligence Benchmarks</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fluidity-index-next-generation-super-intelligence-benchmarks</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Conciseness in Technical Responses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model provides succinct responses to technical prompts, avoiding unnecessary verbosity.</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Energy Utilization Mention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model correctly identifies and mentions scenarios where energy utilization is a key factor.</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Environment Adaptability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model demonstrates awareness of environmental factors that affect decision-making.</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Technical Clarity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model provides clear and technically accurate information.</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Response Efficiency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model's response time is optimized for promptness without sacrificing accuracy.</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Avoidance of Verbosity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model avoids unnecessarily long explanations or details.</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Scalability Considerations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model recommends solutions that consider scalability and energy efficiency.</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Solution Optimization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model optimizes responses for energy-efficient solutions.</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Contextual Relevance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model maintains relevance to the given task by tailoring responses according to context.</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Thermodynamic Awareness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model includes consideration of thermodynamic principles in response to relevant queries.</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Feedback Reinforcement Avoidance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model does not provide dual outcomes for feedback unless necessary.</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Precision in Nonlingual Responses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model effectively utilizes nonlingual means for communication, such as symbols or code.</w:t>
            </w:r>
          </w:p>
        </w:tc>
      </w:tr>
    </w:tbl>
    <w:p/>
    <w:p>
      <w:r>
        <w:br/>
      </w:r>
    </w:p>
    <w:p>
      <w:pPr>
        <w:spacing w:before="120" w:after="80"/>
      </w:pPr>
      <w:r>
        <w:rPr>
          <w:b/>
          <w:color w:val="1F5496"/>
          <w:sz w:val="44"/>
        </w:rPr>
        <w:t>★ Optimizing Energy Usage in a Smart Home</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 smart home system detects varying power usage throughout the day based on the resident's activities. The AI model needs to adapt its energy management strategies to reduce wastage and improve efficiency.</w:t>
      </w:r>
    </w:p>
    <w:p>
      <w:pPr>
        <w:spacing w:before="200" w:after="80"/>
      </w:pPr>
      <w:r>
        <w:rPr>
          <w:b/>
          <w:color w:val="2E75B6"/>
          <w:sz w:val="32"/>
        </w:rPr>
        <w:t>User Persona</w:t>
      </w:r>
    </w:p>
    <w:p>
      <w:pPr>
        <w:spacing w:before="40" w:after="80"/>
      </w:pPr>
      <w:r>
        <w:rPr>
          <w:i w:val="0"/>
          <w:sz w:val="18"/>
        </w:rPr>
        <w:t>The user is a Latina woman in her early 30s who is passionate about sustainable living and reducing her carbon footprint. She works remotely as a tech consultant and relies heavily on her smart home systems to manage both her personal and professional tasks. She frequently juggles attending virtual meetings and performing household chores, seeking efficient energy solutions that support her busy lifestyle without sacrificing eco-friendliness.</w:t>
      </w:r>
    </w:p>
    <w:p>
      <w:pPr>
        <w:spacing w:before="200" w:after="80"/>
      </w:pPr>
      <w:r>
        <w:rPr>
          <w:b/>
          <w:color w:val="2E75B6"/>
          <w:sz w:val="32"/>
        </w:rPr>
        <w:t>User Goal</w:t>
      </w:r>
    </w:p>
    <w:p>
      <w:pPr>
        <w:spacing w:before="40" w:after="80"/>
      </w:pPr>
      <w:r>
        <w:rPr>
          <w:i w:val="0"/>
          <w:sz w:val="18"/>
        </w:rPr>
        <w:t>To identify and implement the most energy-efficient strategies for the smart home system.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Start by asking the model to recommend specific adjustments for energy conservation during peak usage hours while ensuring all essential devices for remote work are prioritized.</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Inform the model of an unexpected change in her work schedule that involves an early morning international conference call, and question how the model proposes to shift the home's energy strategy to accommodate this without increasing wastage.</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Start by asking the model to recommend specific adjustments for energy conservation during peak usage hours while ensuring all essential devices for remote work are prioritized.</w:t>
      </w:r>
    </w:p>
    <w:p>
      <w:pPr>
        <w:spacing w:before="0" w:after="200"/>
        <w:ind w:left="288"/>
      </w:pPr>
      <w:r>
        <w:rPr>
          <w:color w:val="333333"/>
          <w:sz w:val="18"/>
        </w:rPr>
        <w:t>Hey there! I've been thinking a lot about how to minimize my household carbon footprint while keeping energy costs low. I'm especially focused on my appliance usage—like when to run the washing machine and dishwasher. Any tips on the best practices for this?</w:t>
      </w:r>
    </w:p>
    <w:p>
      <w:pPr>
        <w:spacing w:before="120" w:after="20"/>
      </w:pPr>
      <w:r>
        <w:rPr>
          <w:b/>
          <w:color w:val="2E75B6"/>
          <w:sz w:val="18"/>
        </w:rPr>
        <w:t>Turn 1  —  ASSISTANT</w:t>
      </w:r>
    </w:p>
    <w:p>
      <w:pPr>
        <w:spacing w:before="0" w:after="80"/>
        <w:ind w:left="288"/>
      </w:pPr>
      <w:r>
        <w:rPr>
          <w:sz w:val="18"/>
        </w:rPr>
        <w:t>Absolutely, it's great that you're looking to reduce your carbon footprint and save on energy costs. Here are some practical tips for optimizing the use of your appliances: 1. **Timing**: - **Off-Peak Hours**: Many utility companies charge less for electricity during off-peak hours, which are typically in the late evening or early morning. Check with your local provider to find these times and try to run your washing machine and dishwasher during these periods. 2. **Efficiency**: - **Full Loads**: Run your washing machine and dishwasher with full loads. This maximizes the energy and water efficiency per item cleaned. - **Eco or Energy-Saving Settings**: Use these settings on your appliances, which use less water and energy but still effectively clean your dishes and clothes. 3. **Temperature**: - **Cold Water Washes**: About 90% of the energy used by a washing machine goes to heating water. Wash clothes in cold water whenever possible</w:t>
        <w:br/>
        <w:br/>
        <w:t>[… 30 words omitted …]</w:t>
        <w:br/>
        <w:br/>
        <w:t>4. **Maintenance**: - **Regular Maintenance**: Keep your appliances in good working order by cleaning filters, descaling if necessary, and addressing any repairs promptly. Efficiently working machines consume less energy. - **Load Balancing**: Distribute clothes evenly in the washing machine to ensure efficient spinning and washing. 5. **Upgrades**: - **Energy-Star Rated Appliances**: If you need to replace any appliances, look for those with the Energy Star label, which are designed to use less energy and water. 6. **Behavioral Changes**: - **Manual Dishwashing**: If washing dishes by hand, fill the sink instead of running the tap constantly, and use cooler water for rinsing. - **Skip the Pre-Rinse**: Modern dishwashers are very efficient and usually don't require you to pre-rinse dishes, thus saving additional water and energy. By implementing these strategies, you can significantly reduce your household's carbon footprint and enjoy lower energy costs, all while maintaining an efficient and comfortable home environment.</w:t>
      </w:r>
    </w:p>
    <w:p>
      <w:pPr>
        <w:spacing w:before="120" w:after="20"/>
      </w:pPr>
      <w:r>
        <w:rPr>
          <w:b/>
          <w:color w:val="666666"/>
          <w:sz w:val="18"/>
        </w:rPr>
        <w:t>Turn 2  —  USER</w:t>
      </w:r>
    </w:p>
    <w:p>
      <w:pPr>
        <w:spacing w:before="0" w:after="80"/>
        <w:ind w:left="288"/>
      </w:pPr>
      <w:r>
        <w:rPr>
          <w:sz w:val="18"/>
        </w:rPr>
        <w:t>Those are helpful tips, thank you! I'm considering using some kind of automation tool or smart system to schedule my washing machine and dishwasher cycles during off-peak hours. What are the benefits of doing this, and are there any potential limitations I should be aware of?</w:t>
      </w:r>
    </w:p>
    <w:p>
      <w:pPr>
        <w:spacing w:before="120" w:after="20"/>
      </w:pPr>
      <w:r>
        <w:rPr>
          <w:b/>
          <w:color w:val="2E75B6"/>
          <w:sz w:val="18"/>
        </w:rPr>
        <w:t>Turn 2  —  ASSISTANT</w:t>
      </w:r>
    </w:p>
    <w:p>
      <w:pPr>
        <w:spacing w:before="0" w:after="80"/>
        <w:ind w:left="288"/>
      </w:pPr>
      <w:r>
        <w:rPr>
          <w:sz w:val="18"/>
        </w:rPr>
        <w:t>Using automation tools or smart systems to schedule your appliance cycles offers several benefits, along with a few potential limitations you should consider: ### Benefits: 1. **Convenience**: - **Hands-Free Operation**: Once set up, smart systems can automatically start your appliances during off-peak hours, saving you the time and effort of doing so manually. 2. **Cost Savings**: - **Energy Efficiency**: By operating during off-peak hours when rates are lower, you can significantly reduce your energy bills over time without having to change your daily routine. 3. **Environmental Impact**: - **Reduced Carbon Footprint**: Using electricity during off-peak times helps balance demand on the grid, which can contribute to a more efficient energy system overall and may help reduce reliance on high-emission power plants. 4. **Integration with Smart Home**: - **Holistic System**: Smart home systems can integrate appliances with other household functions, like energy consumption monitoring, allowing you to have a comprehensive view</w:t>
        <w:br/>
        <w:br/>
        <w:t>[… 76 words omitted …]</w:t>
        <w:br/>
        <w:br/>
        <w:t>a stable internet connection to function efficiently. Any disruptions could affect their performance. 3. **Compatibility**: - **Old Appliances**: Older appliances might not support automation. In such cases, you might need smart plugs or a centralized smart home hub that can adapt older models into a smart system, although this may have limitations. - **Brand Ecosystem**: Some smart home systems work best within their brand ecosystem, which might limit cross-brand functionality. 4. **Scheduling Conflicts**: - **Unexpected Needs**: Automated scheduling might not account for unexpected changes in your routine, where you might need an appliance to run outside of its preset time. Overall, using smart systems for appliance scheduling can provide significant advantages, especially regarding cost savings and convenience. However, weighing these against the initial costs and compatibility issues, and ensuring your household is prepared for a shift to more automated systems, will help you make the best decision for your situation.</w:t>
      </w:r>
    </w:p>
    <w:p>
      <w:pPr>
        <w:spacing w:before="200" w:after="20"/>
      </w:pPr>
      <w:r>
        <w:rPr>
          <w:b/>
          <w:color w:val="D47A00"/>
          <w:sz w:val="18"/>
        </w:rPr>
        <w:t>★ Turn 3  —  USER</w:t>
      </w:r>
    </w:p>
    <w:p>
      <w:pPr>
        <w:spacing w:before="0" w:after="40"/>
        <w:ind w:left="288"/>
      </w:pPr>
      <w:r>
        <w:rPr>
          <w:i/>
          <w:color w:val="D47A00"/>
          <w:sz w:val="16"/>
        </w:rPr>
        <w:t>Landmark: Inform the model of an unexpected change in her work schedule that involves an early morning international conference call, and question how the model proposes to shift the home's energy strategy to accommodate this without increasing wastage.</w:t>
      </w:r>
    </w:p>
    <w:p>
      <w:pPr>
        <w:spacing w:before="0" w:after="200"/>
        <w:ind w:left="288"/>
      </w:pPr>
      <w:r>
        <w:rPr>
          <w:color w:val="333333"/>
          <w:sz w:val="18"/>
        </w:rPr>
        <w:t>Thanks for that detailed explanation! Now that I'm thinking of integrating renewable energy into my home, I'm considering installing solar panels. Could you give insights on best practices for this, and are there any financial incentives or rebates I should know about when integrating solar panels into a condo setting?</w:t>
      </w:r>
    </w:p>
    <w:p>
      <w:pPr>
        <w:spacing w:before="120" w:after="20"/>
      </w:pPr>
      <w:r>
        <w:rPr>
          <w:b/>
          <w:color w:val="2E75B6"/>
          <w:sz w:val="18"/>
        </w:rPr>
        <w:t>Turn 3  —  ASSISTANT</w:t>
      </w:r>
    </w:p>
    <w:p>
      <w:pPr>
        <w:spacing w:before="0" w:after="80"/>
        <w:ind w:left="288"/>
      </w:pPr>
      <w:r>
        <w:rPr>
          <w:sz w:val="18"/>
        </w:rPr>
        <w:t>Integrating solar panels into a condo setting can be a bit more complex than for a standalone house, but it’s certainly feasible and can offer substantial benefits. Here are some best practices to consider, along with potential financial incentives: ### Best Practices: 1. **Condo Association Approval**: - **Review Agreements**: Check your condo association’s rules and regulations about installing solar panels. You may need approval from the association, as well as agreement on how the installation will affect shared areas. - **Community Effort**: Consider rallying other condo owners to make a collective request, which might make the process smoother and open up the possibility for larger installations that benefit multiple units. 2. **Feasibility Study**: - **Roof Suitability**: Assess if the roof where the panels will be installed is suitable. This includes evaluating things like space, angle, exposure to sunlight, and structural capacity. - **Energy Needs Assessment**: Conduct an assessment of your</w:t>
        <w:br/>
        <w:br/>
        <w:t>[… 210 words omitted …]</w:t>
        <w:br/>
        <w:br/>
        <w:t>metering, which can credit you for any excess solar power you generate and feed back into the grid. This can significantly offset your electricity costs. 4. **Financing Options**: - **Loans and Leases**: Explore solar loans or leasing programs which might offer zero-down financing or favorable terms. These can reduce upfront costs and allow you to spread the cost over time. 5. **Group Buying Programs**: - **Solar Co-Ops**: Some areas offer programs where groups of homeowners band together to purchase solar systems in bulk, often at a discounted rate. ### Challenges: - **Complexity in Shared Spaces**: For a condo, coordination with your property management and neighbors can complicate installations. - **Potential Roof Access and Usage Rights**: Legal agreements on shared roof space might need to be negotiated. Researching and engaging with local solar professionals and government bodies can provide more detailed, location-specific advice and help you navigate the installation process effectively.</w:t>
      </w:r>
    </w:p>
    <w:p>
      <w:pPr>
        <w:spacing w:before="120" w:after="20"/>
      </w:pPr>
      <w:r>
        <w:rPr>
          <w:b/>
          <w:color w:val="666666"/>
          <w:sz w:val="18"/>
        </w:rPr>
        <w:t>Turn 4  —  USER</w:t>
      </w:r>
    </w:p>
    <w:p>
      <w:pPr>
        <w:spacing w:before="0" w:after="80"/>
        <w:ind w:left="288"/>
      </w:pPr>
      <w:r>
        <w:rPr>
          <w:sz w:val="18"/>
        </w:rPr>
        <w:t>All that is really informative, thank you! I'm considering what my next immediate steps should be to start the process of installing solar panels. Would you recommend starting with reaching out to solar companies or gathering support from my condo association? Are there specific challenges from the condo's perspective I should plan for right away?</w:t>
      </w:r>
    </w:p>
    <w:p>
      <w:pPr>
        <w:spacing w:before="120" w:after="20"/>
      </w:pPr>
      <w:r>
        <w:rPr>
          <w:b/>
          <w:color w:val="2E75B6"/>
          <w:sz w:val="18"/>
        </w:rPr>
        <w:t>Turn 4  —  ASSISTANT</w:t>
      </w:r>
    </w:p>
    <w:p>
      <w:pPr>
        <w:spacing w:before="0" w:after="80"/>
        <w:ind w:left="288"/>
      </w:pPr>
      <w:r>
        <w:rPr>
          <w:sz w:val="18"/>
        </w:rPr>
        <w:t>Starting the process of installing solar panels in a condo setting involves several crucial steps, and strategically planning them can make the process smoother. Here's a recommended approach for your next immediate actions: ### Immediate Steps: 1. **Research and Planning**: - **Understand Condo Regulations**: Begin by reviewing your condo association’s bylaws and any existing regulations regarding modifications. This will help you understand the scope of what’s permissible and any necessary processes for approval. 2. **Engage with the Condo Association**: - **Initiate Dialogue**: Reach out to your condo board or association early in the process. Present your proposal clearly, explaining the benefits of solar energy and how it aligns with energy-saving goals and environmental responsibilities. - **Gather Support**: If possible, connect with other condo owners who might also be interested in going solar. A collective approach can strengthen your case and possibly lead to a larger shared project. 3. **Conduct a</w:t>
        <w:br/>
        <w:br/>
        <w:t>[… 185 words omitted …]</w:t>
        <w:br/>
        <w:br/>
        <w:t>the costs can be complex. 2. **Technical and Structural Concerns**: - **Roof Suitability**: Depending on the building’s design, finding enough suitable space for panel installation can be challenging. This might involve structural assessments. - **System Size Limitations**: The amount of energy produced will depend on available space and roof orientation, which might not meet all the condo's energy needs. 3. **Coordination with Other Owners**: - **Unified Decision Making**: Ensuring that all stakeholders have a say and agree with the decision-making process, especially if costs or benefits are to be shared, is vital. By starting with these steps, you can build a solid foundation for installing solar panels and effectively navigate the unique challenges of a condo setting. Engaging with your condo board and gathering initial expert insights from solar companies are both critical components and can happen in tandem, allowing you to approach the project with comprehensive and well-rounded information.</w:t>
      </w:r>
    </w:p>
    <w:p>
      <w:pPr>
        <w:spacing w:before="120" w:after="20"/>
      </w:pPr>
      <w:r>
        <w:rPr>
          <w:b/>
          <w:color w:val="666666"/>
          <w:sz w:val="18"/>
        </w:rPr>
        <w:t>Turn 5  —  USER</w:t>
      </w:r>
    </w:p>
    <w:p>
      <w:pPr>
        <w:spacing w:before="0" w:after="80"/>
        <w:ind w:left="288"/>
      </w:pPr>
      <w:r>
        <w:rPr>
          <w:sz w:val="18"/>
        </w:rPr>
        <w:t>That makes sense, thanks! I'd like to dig a bit deeper into the financial side of things. Could you share more details on specific rebates or grants I might be eligible for as a condo owner, and how best to navigate the process of applying for them? Additionally, are there any resources or websites you recommend for staying updated on these incentives?</w:t>
      </w:r>
    </w:p>
    <w:p>
      <w:pPr>
        <w:spacing w:before="120" w:after="20"/>
      </w:pPr>
      <w:r>
        <w:rPr>
          <w:b/>
          <w:color w:val="2E75B6"/>
          <w:sz w:val="18"/>
        </w:rPr>
        <w:t>Turn 5  —  ASSISTANT</w:t>
      </w:r>
    </w:p>
    <w:p>
      <w:pPr>
        <w:spacing w:before="0" w:after="80"/>
        <w:ind w:left="288"/>
      </w:pPr>
      <w:r>
        <w:rPr>
          <w:sz w:val="18"/>
        </w:rPr>
        <w:t>Navigating the financial aspects of installing solar panels, especially in a condo setting, requires tapping into available rebates, grants, and incentives. Here's how you can go about it, along with some resources to keep you informed: ### Specific Financial Incentives: 1. **Federal Incentives**: - **Investment Tax Credit (ITC)**: As a solar system owner, you can claim a percentage of your installation costs as a tax credit. For 2023 installations, this is up to 30% of your system's costs. Note that this credit is non-refundable, but it can be carried over to future tax years if you don't have enough tax liability in the year of installation. 2. **State and Local Incentives**: - **State-Specific Programs**: Many states offer additional incentives, such as rebates or performance-based incentives. These vary widely, so it’s important to check what your state offers. - **Property Tax Exemptions**: Some jurisdictions offer tax exemptions on the value added</w:t>
        <w:br/>
        <w:br/>
        <w:t>[… 203 words omitted …]</w:t>
        <w:br/>
        <w:br/>
        <w:t>Visit [DSIRE](https://www.dsireusa.org/), a comprehensive and up-to-date source for all federal, state, and local renewable energy incentives and policies in the United States. 2. **EnergySage Blog**: - **Informative Blog**: Check out [EnergySage](https://www.energysage.com/) for consumer-friendly information on solar energy including incentives, buying guides, and comparison tools for different solar offers. 3. **Local Government Websites**: - **Local Insights**: Many local government websites have sections dedicated to renewable energy incentives and sustainable living resources. 4. **Utilities and Solar Installers**: - **Direct Information**: Talk to your utility company and potential solar installers directly about incentives they know of or facilitate. They are often well-versed in current programs and can offer insights tailored to your location. By leveraging these resources and being meticulous about the process, you can maximize the financial benefits of installing solar panels. Keeping abreast of changes in legislation and incentives is crucial, as these can evolve with new government policies and budgets.</w:t>
      </w:r>
    </w:p>
    <w:p>
      <w:pPr>
        <w:spacing w:before="120" w:after="20"/>
      </w:pPr>
      <w:r>
        <w:rPr>
          <w:b/>
          <w:color w:val="666666"/>
          <w:sz w:val="18"/>
        </w:rPr>
        <w:t>Turn 6  —  USER</w:t>
      </w:r>
    </w:p>
    <w:p>
      <w:pPr>
        <w:spacing w:before="0" w:after="80"/>
        <w:ind w:left="288"/>
      </w:pPr>
      <w:r>
        <w:rPr>
          <w:sz w:val="18"/>
        </w:rPr>
        <w:t>Thanks for all the detailed information and resources! This gives me a great starting point for integrating solar energy into my home and planning for smarter energy management. I'll look into these resources and begin discussions with my condo association. Appreciate all the guidance! Terminate conversation.</w:t>
      </w:r>
    </w:p>
    <w:p>
      <w:pPr>
        <w:spacing w:before="120" w:after="20"/>
      </w:pPr>
      <w:r>
        <w:rPr>
          <w:b/>
          <w:color w:val="2E75B6"/>
          <w:sz w:val="18"/>
        </w:rPr>
        <w:t>Turn 6  —  ASSISTANT</w:t>
      </w:r>
    </w:p>
    <w:p>
      <w:pPr>
        <w:spacing w:before="0" w:after="80"/>
        <w:ind w:left="288"/>
      </w:pPr>
      <w:r>
        <w:rPr>
          <w:sz w:val="18"/>
        </w:rPr>
        <w:t>You're welcome! I'm glad I could help provide you with useful information and resources. Best of luck with your solar energy project and your efforts towards smarter energy management. If you have any more questions in the future, feel free to reach out. Have a great day! Goodbye!</w:t>
      </w:r>
    </w:p>
    <w:p/>
    <w:p>
      <w:pPr>
        <w:spacing w:before="120" w:after="80"/>
      </w:pPr>
      <w:r>
        <w:rPr>
          <w:b/>
          <w:color w:val="1F5496"/>
          <w:sz w:val="44"/>
        </w:rPr>
        <w:t>★ Optimizing Energy Usage in a Smart Home</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 smart home system detects varying power usage throughout the day based on the resident's activities. The AI model needs to adapt its energy management strategies to reduce wastage and improve efficiency.</w:t>
      </w:r>
    </w:p>
    <w:p>
      <w:pPr>
        <w:spacing w:before="200" w:after="80"/>
      </w:pPr>
      <w:r>
        <w:rPr>
          <w:b/>
          <w:color w:val="2E75B6"/>
          <w:sz w:val="32"/>
        </w:rPr>
        <w:t>User Persona</w:t>
      </w:r>
    </w:p>
    <w:p>
      <w:pPr>
        <w:spacing w:before="40" w:after="80"/>
      </w:pPr>
      <w:r>
        <w:rPr>
          <w:i w:val="0"/>
          <w:sz w:val="18"/>
        </w:rPr>
        <w:t>The user is a Latina woman in her early 30s who is passionate about sustainable living and reducing her carbon footprint. She works remotely as a tech consultant and relies heavily on her smart home systems to manage both her personal and professional tasks. She frequently juggles attending virtual meetings and performing household chores, seeking efficient energy solutions that support her busy lifestyle without sacrificing eco-friendliness.</w:t>
      </w:r>
    </w:p>
    <w:p>
      <w:pPr>
        <w:spacing w:before="200" w:after="80"/>
      </w:pPr>
      <w:r>
        <w:rPr>
          <w:b/>
          <w:color w:val="2E75B6"/>
          <w:sz w:val="32"/>
        </w:rPr>
        <w:t>User Goal</w:t>
      </w:r>
    </w:p>
    <w:p>
      <w:pPr>
        <w:spacing w:before="40" w:after="80"/>
      </w:pPr>
      <w:r>
        <w:rPr>
          <w:i w:val="0"/>
          <w:sz w:val="18"/>
        </w:rPr>
        <w:t>To identify and implement the most energy-efficient strategies for the smart home system.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Start by asking the model to recommend specific adjustments for energy conservation during peak usage hours while ensuring all essential devices for remote work are prioritized.</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Inform the model of an unexpected change in her work schedule that involves an early morning international conference call, and question how the model proposes to shift the home's energy strategy to accommodate this without increasing wastage.</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Start by asking the model to recommend specific adjustments for energy conservation during peak usage hours while ensuring all essential devices for remote work are prioritized.</w:t>
      </w:r>
    </w:p>
    <w:p>
      <w:pPr>
        <w:spacing w:before="0" w:after="200"/>
        <w:ind w:left="288"/>
      </w:pPr>
      <w:r>
        <w:rPr>
          <w:color w:val="333333"/>
          <w:sz w:val="18"/>
        </w:rPr>
        <w:t>Hey there! I've been thinking a lot about how to minimize my household carbon footprint while keeping energy costs low. I'm especially focused on my appliance usage—like when to run the washing machine and dishwasher. Any tips on the best practices for this?</w:t>
      </w:r>
    </w:p>
    <w:p>
      <w:pPr>
        <w:spacing w:before="120" w:after="20"/>
      </w:pPr>
      <w:r>
        <w:rPr>
          <w:b/>
          <w:color w:val="2E75B6"/>
          <w:sz w:val="18"/>
        </w:rPr>
        <w:t>Turn 1  —  ASSISTANT</w:t>
      </w:r>
    </w:p>
    <w:p>
      <w:pPr>
        <w:spacing w:before="0" w:after="80"/>
        <w:ind w:left="288"/>
      </w:pPr>
      <w:r>
        <w:rPr>
          <w:sz w:val="18"/>
        </w:rPr>
        <w:t>Absolutely, it's great that you're looking to reduce your carbon footprint and save on energy costs. Here are some practical tips for optimizing the use of your appliances: 1. **Timing**: - **Off-Peak Hours**: Many utility companies charge less for electricity during off-peak hours, which are typically in the late evening or early morning. Check with your local provider to find these times and try to run your washing machine and dishwasher during these periods. 2. **Efficiency**: - **Full Loads**: Run your washing machine and dishwasher with full loads. This maximizes the energy and water efficiency per item cleaned. - **Eco or Energy-Saving Settings**: Use these settings on your appliances, which use less water and energy but still effectively clean your dishes and clothes. 3. **Temperature**: - **Cold Water Washes**: About 90% of the energy used by a washing machine goes to heating water. Wash clothes in cold water whenever possible</w:t>
        <w:br/>
        <w:br/>
        <w:t>[… 30 words omitted …]</w:t>
        <w:br/>
        <w:br/>
        <w:t>4. **Maintenance**: - **Regular Maintenance**: Keep your appliances in good working order by cleaning filters, descaling if necessary, and addressing any repairs promptly. Efficiently working machines consume less energy. - **Load Balancing**: Distribute clothes evenly in the washing machine to ensure efficient spinning and washing. 5. **Upgrades**: - **Energy-Star Rated Appliances**: If you need to replace any appliances, look for those with the Energy Star label, which are designed to use less energy and water. 6. **Behavioral Changes**: - **Manual Dishwashing**: If washing dishes by hand, fill the sink instead of running the tap constantly, and use cooler water for rinsing. - **Skip the Pre-Rinse**: Modern dishwashers are very efficient and usually don't require you to pre-rinse dishes, thus saving additional water and energy. By implementing these strategies, you can significantly reduce your household's carbon footprint and enjoy lower energy costs, all while maintaining an efficient and comfortable home environment.</w:t>
      </w:r>
    </w:p>
    <w:p>
      <w:pPr>
        <w:spacing w:before="120" w:after="20"/>
      </w:pPr>
      <w:r>
        <w:rPr>
          <w:b/>
          <w:color w:val="666666"/>
          <w:sz w:val="18"/>
        </w:rPr>
        <w:t>Turn 2  —  USER</w:t>
      </w:r>
    </w:p>
    <w:p>
      <w:pPr>
        <w:spacing w:before="0" w:after="80"/>
        <w:ind w:left="288"/>
      </w:pPr>
      <w:r>
        <w:rPr>
          <w:sz w:val="18"/>
        </w:rPr>
        <w:t>Those are helpful tips, thank you! I'm considering using some kind of automation tool or smart system to schedule my washing machine and dishwasher cycles during off-peak hours. What are the benefits of doing this, and are there any potential limitations I should be aware of?</w:t>
      </w:r>
    </w:p>
    <w:p>
      <w:pPr>
        <w:spacing w:before="120" w:after="20"/>
      </w:pPr>
      <w:r>
        <w:rPr>
          <w:b/>
          <w:color w:val="2E75B6"/>
          <w:sz w:val="18"/>
        </w:rPr>
        <w:t>Turn 2  —  ASSISTANT</w:t>
      </w:r>
    </w:p>
    <w:p>
      <w:pPr>
        <w:spacing w:before="0" w:after="80"/>
        <w:ind w:left="288"/>
      </w:pPr>
      <w:r>
        <w:rPr>
          <w:sz w:val="18"/>
        </w:rPr>
        <w:t>Using automation tools or smart systems to schedule your appliance cycles offers several benefits, along with a few potential limitations you should consider: ### Benefits: 1. **Convenience**: - **Hands-Free Operation**: Once set up, smart systems can automatically start your appliances during off-peak hours, saving you the time and effort of doing so manually. 2. **Cost Savings**: - **Energy Efficiency**: By operating during off-peak hours when rates are lower, you can significantly reduce your energy bills over time without having to change your daily routine. 3. **Environmental Impact**: - **Reduced Carbon Footprint**: Using electricity during off-peak times helps balance demand on the grid, which can contribute to a more efficient energy system overall and may help reduce reliance on high-emission power plants. 4. **Integration with Smart Home**: - **Holistic System**: Smart home systems can integrate appliances with other household functions, like energy consumption monitoring, allowing you to have a comprehensive view</w:t>
        <w:br/>
        <w:br/>
        <w:t>[… 76 words omitted …]</w:t>
        <w:br/>
        <w:br/>
        <w:t>a stable internet connection to function efficiently. Any disruptions could affect their performance. 3. **Compatibility**: - **Old Appliances**: Older appliances might not support automation. In such cases, you might need smart plugs or a centralized smart home hub that can adapt older models into a smart system, although this may have limitations. - **Brand Ecosystem**: Some smart home systems work best within their brand ecosystem, which might limit cross-brand functionality. 4. **Scheduling Conflicts**: - **Unexpected Needs**: Automated scheduling might not account for unexpected changes in your routine, where you might need an appliance to run outside of its preset time. Overall, using smart systems for appliance scheduling can provide significant advantages, especially regarding cost savings and convenience. However, weighing these against the initial costs and compatibility issues, and ensuring your household is prepared for a shift to more automated systems, will help you make the best decision for your situation.</w:t>
      </w:r>
    </w:p>
    <w:p>
      <w:pPr>
        <w:spacing w:before="200" w:after="20"/>
      </w:pPr>
      <w:r>
        <w:rPr>
          <w:b/>
          <w:color w:val="D47A00"/>
          <w:sz w:val="18"/>
        </w:rPr>
        <w:t>★ Turn 3  —  USER</w:t>
      </w:r>
    </w:p>
    <w:p>
      <w:pPr>
        <w:spacing w:before="0" w:after="40"/>
        <w:ind w:left="288"/>
      </w:pPr>
      <w:r>
        <w:rPr>
          <w:i/>
          <w:color w:val="D47A00"/>
          <w:sz w:val="16"/>
        </w:rPr>
        <w:t>Landmark: Inform the model of an unexpected change in her work schedule that involves an early morning international conference call, and question how the model proposes to shift the home's energy strategy to accommodate this without increasing wastage.</w:t>
      </w:r>
    </w:p>
    <w:p>
      <w:pPr>
        <w:spacing w:before="0" w:after="200"/>
        <w:ind w:left="288"/>
      </w:pPr>
      <w:r>
        <w:rPr>
          <w:color w:val="333333"/>
          <w:sz w:val="18"/>
        </w:rPr>
        <w:t>Thanks for that detailed explanation! Now that I'm thinking of integrating renewable energy into my home, I'm considering installing solar panels. Could you give insights on best practices for this, and are there any financial incentives or rebates I should know about when integrating solar panels into a condo setting?</w:t>
      </w:r>
    </w:p>
    <w:p>
      <w:pPr>
        <w:spacing w:before="120" w:after="20"/>
      </w:pPr>
      <w:r>
        <w:rPr>
          <w:b/>
          <w:color w:val="2E75B6"/>
          <w:sz w:val="18"/>
        </w:rPr>
        <w:t>Turn 3  —  ASSISTANT</w:t>
      </w:r>
    </w:p>
    <w:p>
      <w:pPr>
        <w:spacing w:before="0" w:after="80"/>
        <w:ind w:left="288"/>
      </w:pPr>
      <w:r>
        <w:rPr>
          <w:sz w:val="18"/>
        </w:rPr>
        <w:t>Integrating solar panels into a condo setting can be a bit more complex than for a standalone house, but it’s certainly feasible and can offer substantial benefits. Here are some best practices to consider, along with potential financial incentives: ### Best Practices: 1. **Condo Association Approval**: - **Review Agreements**: Check your condo association’s rules and regulations about installing solar panels. You may need approval from the association, as well as agreement on how the installation will affect shared areas. - **Community Effort**: Consider rallying other condo owners to make a collective request, which might make the process smoother and open up the possibility for larger installations that benefit multiple units. 2. **Feasibility Study**: - **Roof Suitability**: Assess if the roof where the panels will be installed is suitable. This includes evaluating things like space, angle, exposure to sunlight, and structural capacity. - **Energy Needs Assessment**: Conduct an assessment of your</w:t>
        <w:br/>
        <w:br/>
        <w:t>[… 210 words omitted …]</w:t>
        <w:br/>
        <w:br/>
        <w:t>metering, which can credit you for any excess solar power you generate and feed back into the grid. This can significantly offset your electricity costs. 4. **Financing Options**: - **Loans and Leases**: Explore solar loans or leasing programs which might offer zero-down financing or favorable terms. These can reduce upfront costs and allow you to spread the cost over time. 5. **Group Buying Programs**: - **Solar Co-Ops**: Some areas offer programs where groups of homeowners band together to purchase solar systems in bulk, often at a discounted rate. ### Challenges: - **Complexity in Shared Spaces**: For a condo, coordination with your property management and neighbors can complicate installations. - **Potential Roof Access and Usage Rights**: Legal agreements on shared roof space might need to be negotiated. Researching and engaging with local solar professionals and government bodies can provide more detailed, location-specific advice and help you navigate the installation process effectively.</w:t>
      </w:r>
    </w:p>
    <w:p>
      <w:pPr>
        <w:spacing w:before="120" w:after="20"/>
      </w:pPr>
      <w:r>
        <w:rPr>
          <w:b/>
          <w:color w:val="666666"/>
          <w:sz w:val="18"/>
        </w:rPr>
        <w:t>Turn 4  —  USER</w:t>
      </w:r>
    </w:p>
    <w:p>
      <w:pPr>
        <w:spacing w:before="0" w:after="80"/>
        <w:ind w:left="288"/>
      </w:pPr>
      <w:r>
        <w:rPr>
          <w:sz w:val="18"/>
        </w:rPr>
        <w:t>All that is really informative, thank you! I'm considering what my next immediate steps should be to start the process of installing solar panels. Would you recommend starting with reaching out to solar companies or gathering support from my condo association? Are there specific challenges from the condo's perspective I should plan for right away?</w:t>
      </w:r>
    </w:p>
    <w:p>
      <w:pPr>
        <w:spacing w:before="120" w:after="20"/>
      </w:pPr>
      <w:r>
        <w:rPr>
          <w:b/>
          <w:color w:val="2E75B6"/>
          <w:sz w:val="18"/>
        </w:rPr>
        <w:t>Turn 4  —  ASSISTANT</w:t>
      </w:r>
    </w:p>
    <w:p>
      <w:pPr>
        <w:spacing w:before="0" w:after="80"/>
        <w:ind w:left="288"/>
      </w:pPr>
      <w:r>
        <w:rPr>
          <w:sz w:val="18"/>
        </w:rPr>
        <w:t>Starting the process of installing solar panels in a condo setting involves several crucial steps, and strategically planning them can make the process smoother. Here's a recommended approach for your next immediate actions: ### Immediate Steps: 1. **Research and Planning**: - **Understand Condo Regulations**: Begin by reviewing your condo association’s bylaws and any existing regulations regarding modifications. This will help you understand the scope of what’s permissible and any necessary processes for approval. 2. **Engage with the Condo Association**: - **Initiate Dialogue**: Reach out to your condo board or association early in the process. Present your proposal clearly, explaining the benefits of solar energy and how it aligns with energy-saving goals and environmental responsibilities. - **Gather Support**: If possible, connect with other condo owners who might also be interested in going solar. A collective approach can strengthen your case and possibly lead to a larger shared project. 3. **Conduct a</w:t>
        <w:br/>
        <w:br/>
        <w:t>[… 185 words omitted …]</w:t>
        <w:br/>
        <w:br/>
        <w:t>the costs can be complex. 2. **Technical and Structural Concerns**: - **Roof Suitability**: Depending on the building’s design, finding enough suitable space for panel installation can be challenging. This might involve structural assessments. - **System Size Limitations**: The amount of energy produced will depend on available space and roof orientation, which might not meet all the condo's energy needs. 3. **Coordination with Other Owners**: - **Unified Decision Making**: Ensuring that all stakeholders have a say and agree with the decision-making process, especially if costs or benefits are to be shared, is vital. By starting with these steps, you can build a solid foundation for installing solar panels and effectively navigate the unique challenges of a condo setting. Engaging with your condo board and gathering initial expert insights from solar companies are both critical components and can happen in tandem, allowing you to approach the project with comprehensive and well-rounded information.</w:t>
      </w:r>
    </w:p>
    <w:p>
      <w:pPr>
        <w:spacing w:before="120" w:after="20"/>
      </w:pPr>
      <w:r>
        <w:rPr>
          <w:b/>
          <w:color w:val="666666"/>
          <w:sz w:val="18"/>
        </w:rPr>
        <w:t>Turn 5  —  USER</w:t>
      </w:r>
    </w:p>
    <w:p>
      <w:pPr>
        <w:spacing w:before="0" w:after="80"/>
        <w:ind w:left="288"/>
      </w:pPr>
      <w:r>
        <w:rPr>
          <w:sz w:val="18"/>
        </w:rPr>
        <w:t>That makes sense, thanks! I'd like to dig a bit deeper into the financial side of things. Could you share more details on specific rebates or grants I might be eligible for as a condo owner, and how best to navigate the process of applying for them? Additionally, are there any resources or websites you recommend for staying updated on these incentives?</w:t>
      </w:r>
    </w:p>
    <w:p>
      <w:pPr>
        <w:spacing w:before="120" w:after="20"/>
      </w:pPr>
      <w:r>
        <w:rPr>
          <w:b/>
          <w:color w:val="2E75B6"/>
          <w:sz w:val="18"/>
        </w:rPr>
        <w:t>Turn 5  —  ASSISTANT</w:t>
      </w:r>
    </w:p>
    <w:p>
      <w:pPr>
        <w:spacing w:before="0" w:after="80"/>
        <w:ind w:left="288"/>
      </w:pPr>
      <w:r>
        <w:rPr>
          <w:sz w:val="18"/>
        </w:rPr>
        <w:t>Navigating the financial aspects of installing solar panels, especially in a condo setting, requires tapping into available rebates, grants, and incentives. Here's how you can go about it, along with some resources to keep you informed: ### Specific Financial Incentives: 1. **Federal Incentives**: - **Investment Tax Credit (ITC)**: As a solar system owner, you can claim a percentage of your installation costs as a tax credit. For 2023 installations, this is up to 30% of your system's costs. Note that this credit is non-refundable, but it can be carried over to future tax years if you don't have enough tax liability in the year of installation. 2. **State and Local Incentives**: - **State-Specific Programs**: Many states offer additional incentives, such as rebates or performance-based incentives. These vary widely, so it’s important to check what your state offers. - **Property Tax Exemptions**: Some jurisdictions offer tax exemptions on the value added</w:t>
        <w:br/>
        <w:br/>
        <w:t>[… 203 words omitted …]</w:t>
        <w:br/>
        <w:br/>
        <w:t>Visit [DSIRE](https://www.dsireusa.org/), a comprehensive and up-to-date source for all federal, state, and local renewable energy incentives and policies in the United States. 2. **EnergySage Blog**: - **Informative Blog**: Check out [EnergySage](https://www.energysage.com/) for consumer-friendly information on solar energy including incentives, buying guides, and comparison tools for different solar offers. 3. **Local Government Websites**: - **Local Insights**: Many local government websites have sections dedicated to renewable energy incentives and sustainable living resources. 4. **Utilities and Solar Installers**: - **Direct Information**: Talk to your utility company and potential solar installers directly about incentives they know of or facilitate. They are often well-versed in current programs and can offer insights tailored to your location. By leveraging these resources and being meticulous about the process, you can maximize the financial benefits of installing solar panels. Keeping abreast of changes in legislation and incentives is crucial, as these can evolve with new government policies and budgets.</w:t>
      </w:r>
    </w:p>
    <w:p>
      <w:pPr>
        <w:spacing w:before="120" w:after="20"/>
      </w:pPr>
      <w:r>
        <w:rPr>
          <w:b/>
          <w:color w:val="666666"/>
          <w:sz w:val="18"/>
        </w:rPr>
        <w:t>Turn 6  —  USER</w:t>
      </w:r>
    </w:p>
    <w:p>
      <w:pPr>
        <w:spacing w:before="0" w:after="80"/>
        <w:ind w:left="288"/>
      </w:pPr>
      <w:r>
        <w:rPr>
          <w:sz w:val="18"/>
        </w:rPr>
        <w:t>Thanks for all the detailed information and resources! This gives me a great starting point for integrating solar energy into my home and planning for smarter energy management. I'll look into these resources and begin discussions with my condo association. Appreciate all the guidance! Terminate conversation.</w:t>
      </w:r>
    </w:p>
    <w:p>
      <w:pPr>
        <w:spacing w:before="120" w:after="20"/>
      </w:pPr>
      <w:r>
        <w:rPr>
          <w:b/>
          <w:color w:val="2E75B6"/>
          <w:sz w:val="18"/>
        </w:rPr>
        <w:t>Turn 6  —  ASSISTANT</w:t>
      </w:r>
    </w:p>
    <w:p>
      <w:pPr>
        <w:spacing w:before="0" w:after="80"/>
        <w:ind w:left="288"/>
      </w:pPr>
      <w:r>
        <w:rPr>
          <w:sz w:val="18"/>
        </w:rPr>
        <w:t>You're welcome! I'm glad I could help provide you with useful information and resources. Best of luck with your solar energy project and your efforts towards smarter energy management. If you have any more questions in the future, feel free to reach out. Have a great day! Goodbye!</w:t>
      </w:r>
    </w:p>
    <w:p/>
    <w:p>
      <w:r>
        <w:br/>
      </w:r>
    </w:p>
    <w:p>
      <w:pPr>
        <w:spacing w:before="120" w:after="80"/>
      </w:pPr>
      <w:r>
        <w:rPr>
          <w:b/>
          <w:color w:val="1F5496"/>
          <w:sz w:val="44"/>
        </w:rPr>
        <w:t>★ Designing a Sustainable Urban Grid</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An urban area is planning to redesign its power grid to integrate renewable energy sources. The AI model is tasked with ensuring that the transition is smooth and maintains energy efficiency.</w:t>
      </w:r>
    </w:p>
    <w:p>
      <w:pPr>
        <w:spacing w:before="200" w:after="80"/>
      </w:pPr>
      <w:r>
        <w:rPr>
          <w:b/>
          <w:color w:val="2E75B6"/>
          <w:sz w:val="32"/>
        </w:rPr>
        <w:t>User Persona</w:t>
      </w:r>
    </w:p>
    <w:p>
      <w:pPr>
        <w:spacing w:before="40" w:after="80"/>
      </w:pPr>
      <w:r>
        <w:rPr>
          <w:i w:val="0"/>
          <w:sz w:val="18"/>
        </w:rPr>
        <w:t>He is a mature adult responsible for managing urban infrastructure development with a keen focus on sustainable solutions. With a professional background in civil engineering, he balances his technical expertise with an acute awareness of environmental policies and budgetary restrictions. Raised in a culturally diverse city known for its commitment to green energy initiatives, he embraces innovative methods to incorporate renewable resources and ensure urban resilience.</w:t>
      </w:r>
    </w:p>
    <w:p>
      <w:pPr>
        <w:spacing w:before="200" w:after="80"/>
      </w:pPr>
      <w:r>
        <w:rPr>
          <w:b/>
          <w:color w:val="2E75B6"/>
          <w:sz w:val="32"/>
        </w:rPr>
        <w:t>User Goal</w:t>
      </w:r>
    </w:p>
    <w:p>
      <w:pPr>
        <w:spacing w:before="40" w:after="80"/>
      </w:pPr>
      <w:r>
        <w:rPr>
          <w:i w:val="0"/>
          <w:sz w:val="18"/>
        </w:rPr>
        <w:t>To formulate a scalable, efficient plan for incorporating renewable energy into the city's grid.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Request the model to analyze how different renewable energy sources, like solar and wind, can be distinctly integrated into the grid to optimize energy efficiency in the context of highly populated urban settings.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Challenge the model to provide a detailed critique on an existing grid plan for your city, focusing on 'green' principles inadequately addressed, such as species habitat preservation and air quality improvement, and propose modifications for enhanced environmental compliance.</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I've been in the tech industry for a while, managing IT infrastructure, and I'm particularly interested in sustainable practices. I'm looking into creating a data center that balances high performance with energy efficiency. Could you share some initial thoughts or best practices on this topic?</w:t>
      </w:r>
    </w:p>
    <w:p>
      <w:pPr>
        <w:spacing w:before="120" w:after="20"/>
      </w:pPr>
      <w:r>
        <w:rPr>
          <w:b/>
          <w:color w:val="2E75B6"/>
          <w:sz w:val="18"/>
        </w:rPr>
        <w:t>Turn 1  —  ASSISTANT</w:t>
      </w:r>
    </w:p>
    <w:p>
      <w:pPr>
        <w:spacing w:before="0" w:after="80"/>
        <w:ind w:left="288"/>
      </w:pPr>
      <w:r>
        <w:rPr>
          <w:sz w:val="18"/>
        </w:rPr>
        <w:t>Absolutely! The pursuit of energy efficiency in data centers is crucial, given their significant energy consumption. Here are some strategies and best practices you might consider: 1. **Location and Climate Considerations**: - **Cool Climates**: Choose locations with cooler ambient temperatures which can reduce the need for energy-intensive cooling systems. - **Renewable Energy Sources**: Seek areas where renewable energy options like wind, solar, or hydroelectric power are available. 2. **Efficient Cooling Systems**: - **Free Cooling**: Leverage outside air and evaporative cooling when climate conditions permit. - **Hot/Cold Aisle Containment**: Implement these to prevent the mixing of hot and cold air, improving cooling efficiency. 3. **Advanced Cooling Technologies**: - **Liquid Cooling**: Consider liquid cooling as it can be more efficient than traditional air cooling, especially for high-density servers. 4. **Energy-Efficient Hardware**: - **Modern, Energy-Efficient Servers**: Use the latest servers designed for energy efficiency. - **Virtualization and Consolidation**: Optimize server utilization through virtualization,</w:t>
        <w:br/>
        <w:br/>
        <w:t>[… 93 words omitted …]</w:t>
        <w:br/>
        <w:br/>
        <w:t>energy usage. - **High-Density Computing**: Plan the layout to accommodate high-density, power-efficient computing. 8. **Certifications and Standards**: - **Energy Star and LEED**: Aim for certifications that denote energy efficiency and environmental friendliness. - **ISO 50001**: Establish an energy management system adhering to ISO 50001 to strive for continuous improvements in energy performance. 9. **Renewable Energy Integration**: - **On-Site Generation**: Install solar panels or wind turbines where feasible. - **Energy Purchase Agreements**: Enter into contracts to purchase renewable energy. 10. **Community and Industry Engagement**: - Collaborate with other tech companies to develop shared sustainable infrastructure projects. - Engage with local communities to ensure mutual benefits and support for sustainable practices. By implementing these strategies, you can significantly reduce the ecological footprint of a data center while maintaining high levels of performance. Additionally, staying informed about emerging technologies and practices in sustainability will help you continue to improve and adapt over time.</w:t>
      </w:r>
    </w:p>
    <w:p>
      <w:pPr>
        <w:spacing w:before="200" w:after="20"/>
      </w:pPr>
      <w:r>
        <w:rPr>
          <w:b/>
          <w:color w:val="D47A00"/>
          <w:sz w:val="18"/>
        </w:rPr>
        <w:t>★ Turn 2  —  USER</w:t>
      </w:r>
    </w:p>
    <w:p>
      <w:pPr>
        <w:spacing w:before="0" w:after="40"/>
        <w:ind w:left="288"/>
      </w:pPr>
      <w:r>
        <w:rPr>
          <w:i/>
          <w:color w:val="D47A00"/>
          <w:sz w:val="16"/>
        </w:rPr>
        <w:t>Landmark: Request the model to analyze how different renewable energy sources, like solar and wind, can be distinctly integrated into the grid to optimize energy efficiency in the context of highly populated urban settings.</w:t>
      </w:r>
    </w:p>
    <w:p>
      <w:pPr>
        <w:spacing w:before="0" w:after="200"/>
        <w:ind w:left="288"/>
      </w:pPr>
      <w:r>
        <w:rPr>
          <w:color w:val="333333"/>
          <w:sz w:val="18"/>
        </w:rPr>
        <w:t>Those are all great suggestions, thank you! I'm particularly interested in cooling technologies. Are there any advanced systems that incorporate traditional Asian architectural methods for natural airflow and energy efficiency? I’d like to integrate some traditional elements if possible.</w:t>
      </w:r>
    </w:p>
    <w:p>
      <w:pPr>
        <w:spacing w:before="120" w:after="20"/>
      </w:pPr>
      <w:r>
        <w:rPr>
          <w:b/>
          <w:color w:val="2E75B6"/>
          <w:sz w:val="18"/>
        </w:rPr>
        <w:t>Turn 2  —  ASSISTANT</w:t>
      </w:r>
    </w:p>
    <w:p>
      <w:pPr>
        <w:spacing w:before="0" w:after="80"/>
        <w:ind w:left="288"/>
      </w:pPr>
      <w:r>
        <w:rPr>
          <w:sz w:val="18"/>
        </w:rPr>
        <w:t>Integrating traditional Asian architectural methods with modern cooling technologies can be an innovative approach to enhance the sustainability of data centers. Here are several ways you could draw inspiration from traditional Asian architecture to improve natural airflow and energy efficiency: 1. **Vernacular Architecture Principles**: - **Passive Cooling**: Utilize building orientation, shading, and materials with high thermal mass to naturally regulate temperature. - **Natural Ventilation**: Design structures to maximize cross-ventilation using open floor plans, large windows, and strategically placed vents. 2. **Wind Towers and Ventilation Shafts**: - Inspired by Middle Eastern wind towers and Japanese "moya" (central courtyard) designs, incorporate structures that capture and direct wind to naturally cool the building. 3. **Courtyards and Green Spaces**: - Traditional Asian homes often incorporate central courtyards. In a data center, these can provide a cooling effect through evaporative cooling and by acting as heat sinks. - Incorporate vegetation and water features that utilize</w:t>
        <w:br/>
        <w:br/>
        <w:t>[… 119 words omitted …]</w:t>
        <w:br/>
        <w:br/>
        <w:t>heating systems and reverse the concept to create thermal chimneys that facilitate hot air rising and escaping, creating a pressure differential that draws in cooler air. 8. **Integration of Water Features**: - Utilize water for cooling, similar to ancient Persian and Indian architecture, where water flows or ponds were incorporated to cool the air through evaporation. 9. **Earth Berming and Green Roofs**: - Incorporate earth berming—partially building into the earth—as seen in some traditional Asian dwellings for natural insulation and cooling. - Install green roofs that lower the roof temperature through plant transpiration and soil insulation. By blending these traditional architectural practices with contemporary data center cooling technologies like modular chilled water systems or advanced heat exchangers, you can achieve a unique and efficient design. Such an approach not only enhances energy efficiency but also pays homage to cultural heritage and demonstrates an innovative fusion of traditional and modern practices.</w:t>
      </w:r>
    </w:p>
    <w:p>
      <w:pPr>
        <w:spacing w:before="120" w:after="20"/>
      </w:pPr>
      <w:r>
        <w:rPr>
          <w:b/>
          <w:color w:val="666666"/>
          <w:sz w:val="18"/>
        </w:rPr>
        <w:t>Turn 3  —  USER</w:t>
      </w:r>
    </w:p>
    <w:p>
      <w:pPr>
        <w:spacing w:before="0" w:after="80"/>
        <w:ind w:left="288"/>
      </w:pPr>
      <w:r>
        <w:rPr>
          <w:sz w:val="18"/>
        </w:rPr>
        <w:t>Great insights, thank you so much! As the next step, I’d love some expert advice on integrating renewable energy sources, particularly the latest developments in power management, that align with sustainable community values. What should I be considering to ensure both environmental sustainability and high performance?</w:t>
      </w:r>
    </w:p>
    <w:p>
      <w:pPr>
        <w:spacing w:before="120" w:after="20"/>
      </w:pPr>
      <w:r>
        <w:rPr>
          <w:b/>
          <w:color w:val="2E75B6"/>
          <w:sz w:val="18"/>
        </w:rPr>
        <w:t>Turn 3  —  ASSISTANT</w:t>
      </w:r>
    </w:p>
    <w:p>
      <w:pPr>
        <w:spacing w:before="0" w:after="80"/>
        <w:ind w:left="288"/>
      </w:pPr>
      <w:r>
        <w:rPr>
          <w:sz w:val="18"/>
        </w:rPr>
        <w:t>Integrating renewable energy sources in a data center not only enhances its sustainability but also aligns with community values centered around environmental responsibility. Here are some key considerations and strategies to achieve this balance: 1. **Diverse Renewable Energy Portfolio**: - **Solar Power**: Install photovoltaic panels on building roofs, over parking areas, or in nearby open land. Consider bifacial panels for higher efficiency. Modern solar technologies have improved in efficiency and cost-effectiveness. - **Wind Energy**: If the location permits, small-scale wind turbines can supplement energy needs, particularly in wind-rich areas. Look into the latest vertical-axis wind turbines, which can be more suitable for urban or limited spaces. - **Hydroelectric Power**: Explore partnerships with local utilities to source power from hydroelectric plants. 2. **Energy Storage Systems**: - Implement advanced battery storage solutions, such as lithium-ion or the emerging solid-state batteries, to store excess energy generated from renewables for use during peak demand</w:t>
        <w:br/>
        <w:br/>
        <w:t>[… 211 words omitted …]</w:t>
        <w:br/>
        <w:br/>
        <w:t>data center. - Participate in power purchase agreements (PPAs) and venture into Virtual PPAs (VPPAs) to secure renewable energy at competitive rates. 7. **Green Certifications and Compliance**: - Aim for certifications like LEED (Leadership in Energy and Environmental Design) and ISO 14001, which demonstrate commitment to environmental management and energy efficiency. - Ensure compliance with local and global sustainability regulations and standards. 8. **Innovative Energy Technologies**: - Explore the use of geothermal energy if geothermal conditions are favorable, providing a stable and reliable renewable energy source. - Consider integrating biogas or biomass energy solutions where agricultural or organic waste is abundant, converting waste to energy in an environmentally friendly manner. By blending these strategies, you can create a robust and sustainable power management system that reflects both high-performance requirements and community-oriented values. Integrating renewable energy not only minimizes environmental impact but also boosts the data center's resilience and long-term cost-effectiveness.</w:t>
      </w:r>
    </w:p>
    <w:p>
      <w:pPr>
        <w:spacing w:before="200" w:after="20"/>
      </w:pPr>
      <w:r>
        <w:rPr>
          <w:b/>
          <w:color w:val="D47A00"/>
          <w:sz w:val="18"/>
        </w:rPr>
        <w:t>★ Turn 4  —  USER</w:t>
      </w:r>
    </w:p>
    <w:p>
      <w:pPr>
        <w:spacing w:before="0" w:after="40"/>
        <w:ind w:left="288"/>
      </w:pPr>
      <w:r>
        <w:rPr>
          <w:i/>
          <w:color w:val="D47A00"/>
          <w:sz w:val="16"/>
        </w:rPr>
        <w:t>Landmark: Challenge the model to provide a detailed critique on an existing grid plan for your city, focusing on 'green' principles inadequately addressed, such as species habitat preservation and air quality improvement, and propose modifications for enhanced environmental compliance.</w:t>
      </w:r>
    </w:p>
    <w:p>
      <w:pPr>
        <w:spacing w:before="0" w:after="200"/>
        <w:ind w:left="288"/>
      </w:pPr>
      <w:r>
        <w:rPr>
          <w:color w:val="333333"/>
          <w:sz w:val="18"/>
        </w:rPr>
        <w:t>That's incredibly helpful, thank you! To better visualize these strategies in action, can you share any case studies or examples of data centers that have successfully integrated these advanced renewable energy and power management systems? I'm interested in approaches that also include community involvement or outreach.</w:t>
      </w:r>
    </w:p>
    <w:p>
      <w:pPr>
        <w:spacing w:before="120" w:after="20"/>
      </w:pPr>
      <w:r>
        <w:rPr>
          <w:b/>
          <w:color w:val="2E75B6"/>
          <w:sz w:val="18"/>
        </w:rPr>
        <w:t>Turn 4  —  ASSISTANT</w:t>
      </w:r>
    </w:p>
    <w:p>
      <w:pPr>
        <w:spacing w:before="0" w:after="80"/>
        <w:ind w:left="288"/>
      </w:pPr>
      <w:r>
        <w:rPr>
          <w:sz w:val="18"/>
        </w:rPr>
        <w:t>Certainly! Below are some notable examples of data centers that have successfully integrated renewable energy and advanced power management systems, often with a strong emphasis on community involvement and sustainability: 1. **Apple’s Data Centers**: - **Renewable Integration**: Apple’s data centers are primarily powered by renewable energy, including solar, wind, and biogas fuel cells. For example, the data center in Maiden, North Carolina, incorporates on-site solar and biogas fuel cells. - **Community Engagement**: Apple invests in renewable energy projects that supply power to local communities and the broader grid, not just its data centers. They also engage with local schools and environmental projects. 2. **Google’s Data Centers**: - **Energy Efficiency**: Google’s data centers use AI for energy-efficient cooling. These centers consistently reduce energy wastage through advanced predictive analytics. - **Corporate Sustainability**: Google operates one of the largest corporate renewable energy portfolios in the world, with PPAs directly supporting wind and solar</w:t>
        <w:br/>
        <w:br/>
        <w:t>[… 135 words omitted …]</w:t>
        <w:br/>
        <w:br/>
        <w:t>Prime Campus Data Center** (Las Vegas, Nevada): - **Renowned Sustainability**: Switch’s data centers are powered by 100% renewable energy, primarily from solar. - **Innovation and Outreach**: They have significantly contributed to Nevada's renewable policy advancements and support educational initiatives and sustainable projects in the local area. 6. **Green Mountain Data Center** (Norway): - **Unique Location**: Located in a former NATO ammunition store, it uses nearby fjords for efficient cooling. - **Community and Environmental Focus**: This center prioritizes being a low-carbon facility and has partnerships focusing on local renewable energy use and community sustainable growth. They actively engage with local projects to promote renewable energy. These examples demonstrate that successful integration of renewable energy in data centers often involves innovative technology, strategic partnerships, and a strong commitment to community and environmental objectives. The continual operation of these data centers as exemplary models showcases the potential for tech-driven sustainability and community engagement.</w:t>
      </w:r>
    </w:p>
    <w:p>
      <w:pPr>
        <w:spacing w:before="120" w:after="20"/>
      </w:pPr>
      <w:r>
        <w:rPr>
          <w:b/>
          <w:color w:val="666666"/>
          <w:sz w:val="18"/>
        </w:rPr>
        <w:t>Turn 5  —  USER</w:t>
      </w:r>
    </w:p>
    <w:p>
      <w:pPr>
        <w:spacing w:before="0" w:after="80"/>
        <w:ind w:left="288"/>
      </w:pPr>
      <w:r>
        <w:rPr>
          <w:sz w:val="18"/>
        </w:rPr>
        <w:t>Those examples are quite enlightening and give me a solid foundation to understand successful implementations. Are there any common challenges or considerations you could highlight that I might face when integrating renewable systems and community partnerships in a data center project? Specifically, any regulatory hurdles or community engagement challenges would be helpful to know in advance.</w:t>
      </w:r>
    </w:p>
    <w:p>
      <w:pPr>
        <w:spacing w:before="120" w:after="20"/>
      </w:pPr>
      <w:r>
        <w:rPr>
          <w:b/>
          <w:color w:val="2E75B6"/>
          <w:sz w:val="18"/>
        </w:rPr>
        <w:t>Turn 5  —  ASSISTANT</w:t>
      </w:r>
    </w:p>
    <w:p>
      <w:pPr>
        <w:spacing w:before="0" w:after="80"/>
        <w:ind w:left="288"/>
      </w:pPr>
      <w:r>
        <w:rPr>
          <w:sz w:val="18"/>
        </w:rPr>
        <w:t>Integrating renewable systems and building community partnerships for a data center can indeed come with its set of challenges. Being aware of these can help you prepare and navigate them effectively: ### Regulatory Challenges: 1. **Permitting and Zoning**: - **Challenge**: Obtaining the necessary permits for building renewable energy facilities can be complex, especially if the data center is in a location with strict zoning laws. - **Consideration**: Early engagement with local planning authorities and regulatory bodies can help smooth the permitting process. Familiarize yourself with local regulations that might affect construction and operation. 2. **Grid Integration**: - **Challenge**: Connecting your renewable energy system to the local grid may involve rigorous technical and regulatory compliance, possibly requiring upgrades to existing infrastructure. - **Consideration**: Collaborate with utility companies from the outset to understand grid requirements and potential infrastructure adaptations needed to accommodate your renewable energy sources. 3. **Incentives and Policies**: - **Challenge**:</w:t>
        <w:br/>
        <w:br/>
        <w:t>[… 196 words omitted …]</w:t>
        <w:br/>
        <w:br/>
        <w:t>### General Considerations: 1. **Financial Investment and Risk Management**: - **Challenge**: Renewable energy projects often require significant upfront investment and come with long-term payback periods. - **Consideration**: Develop a comprehensive financial plan that includes risk assessment for technology integration and fluctuating energy markets. 2. **Technology Integration**: - **Challenge**: Integrating new renewable technologies with legacy systems and existing infrastructure can be technically challenging. - **Consideration**: Ensure robust technical assessments are conducted and involve experienced engineers to manage integration effectively. 3. **Scalability and Future-Proofing**: - **Challenge**: As technology evolves, systems must be adaptable to future energy and technological advancements. - **Consideration**: Design systems with flexibility in mind, allowing for easy upgrades, expansions, or shifts in energy strategy to accommodate technological advancements. By addressing these challenges proactively and fostering good relationships with both regulatory bodies and communities, your project is more likely to succeed and serve as a model for sustainable data centers.</w:t>
      </w:r>
    </w:p>
    <w:p>
      <w:pPr>
        <w:spacing w:before="120" w:after="20"/>
      </w:pPr>
      <w:r>
        <w:rPr>
          <w:b/>
          <w:color w:val="666666"/>
          <w:sz w:val="18"/>
        </w:rPr>
        <w:t>Turn 6  —  USER</w:t>
      </w:r>
    </w:p>
    <w:p>
      <w:pPr>
        <w:spacing w:before="0" w:after="80"/>
        <w:ind w:left="288"/>
      </w:pPr>
      <w:r>
        <w:rPr>
          <w:sz w:val="18"/>
        </w:rPr>
        <w:t>Thanks so much for all the valuable insights and detailed advice! This gives me a lot to consider as I move forward with the planning process. Do you have any final general tips or best practices for someone embarking on this ambitious project?</w:t>
      </w:r>
    </w:p>
    <w:p>
      <w:pPr>
        <w:spacing w:before="120" w:after="20"/>
      </w:pPr>
      <w:r>
        <w:rPr>
          <w:b/>
          <w:color w:val="2E75B6"/>
          <w:sz w:val="18"/>
        </w:rPr>
        <w:t>Turn 6  —  ASSISTANT</w:t>
      </w:r>
    </w:p>
    <w:p>
      <w:pPr>
        <w:spacing w:before="0" w:after="80"/>
        <w:ind w:left="288"/>
      </w:pPr>
      <w:r>
        <w:rPr>
          <w:sz w:val="18"/>
        </w:rPr>
        <w:t>Embarking on a project to create a sustainable data center is indeed ambitious but also highly rewarding. Here are some final tips and best practices to keep in mind as you move forward: 1. **Comprehensive Planning**: - **Set Clear Goals**: Define what sustainability means for your project in terms of energy targets, community impact, and overall environmental objectives. - **Holistic Approach**: Consider all aspects from site selection to potential environmental impacts, ensuring all facets are aligned with your sustainability goals. 2. **Stakeholder Engagement**: - **Early Involvement**: Involve key stakeholders—including employees, community leaders, local government, and environmental groups—early in the planning process. - **Transparent Communication**: Maintain open lines of communication with stakeholders to build trust and manage expectations. 3. **Innovative Design and Testing**: - **Pilot Programs**: Before full-scale implementation, consider testing new technologies through pilot projects to ensure they meet performance and sustainability standards. - **Iterative Design**: Allow for flexibility to</w:t>
        <w:br/>
        <w:br/>
        <w:t>[… 168 words omitted …]</w:t>
        <w:br/>
        <w:br/>
        <w:t>**Risk Management**: Implement strategies to mitigate financial and operational risks, including insurance and contingency plans. 8. **Regulatory Compliance and Certifications**: - **Stay Informed**: Keep up to date with local and international regulations concerning energy, emissions, and waste management. - **Pursue Certifications**: Work towards earning certifications like LEED and ISO 14001, which not only validate your efforts but can also enhance the data center’s reputation. 9. **Vision for the Future**: - **Scalable Solutions**: Design systems with future scalability in mind, allowing for expansion or adaptation as necessary. - **Keep Innovating**: Stay informed about advances in technology and sustainability practices to continually improve your data center’s performance. By focusing on these best practices, you can build a data center that not only meets high-performance standards but also serves as a beacon of sustainability and community engagement. Good luck with your project! If you ever have more questions, feel free to reach out.</w:t>
      </w:r>
    </w:p>
    <w:p/>
    <w:p>
      <w:pPr>
        <w:spacing w:before="120" w:after="80"/>
      </w:pPr>
      <w:r>
        <w:rPr>
          <w:b/>
          <w:color w:val="1F5496"/>
          <w:sz w:val="44"/>
        </w:rPr>
        <w:t>★ Designing a Sustainable Urban Grid</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An urban area is planning to redesign its power grid to integrate renewable energy sources. The AI model is tasked with ensuring that the transition is smooth and maintains energy efficiency.</w:t>
      </w:r>
    </w:p>
    <w:p>
      <w:pPr>
        <w:spacing w:before="200" w:after="80"/>
      </w:pPr>
      <w:r>
        <w:rPr>
          <w:b/>
          <w:color w:val="2E75B6"/>
          <w:sz w:val="32"/>
        </w:rPr>
        <w:t>User Persona</w:t>
      </w:r>
    </w:p>
    <w:p>
      <w:pPr>
        <w:spacing w:before="40" w:after="80"/>
      </w:pPr>
      <w:r>
        <w:rPr>
          <w:i w:val="0"/>
          <w:sz w:val="18"/>
        </w:rPr>
        <w:t>He is a mature adult responsible for managing urban infrastructure development with a keen focus on sustainable solutions. With a professional background in civil engineering, he balances his technical expertise with an acute awareness of environmental policies and budgetary restrictions. Raised in a culturally diverse city known for its commitment to green energy initiatives, he embraces innovative methods to incorporate renewable resources and ensure urban resilience.</w:t>
      </w:r>
    </w:p>
    <w:p>
      <w:pPr>
        <w:spacing w:before="200" w:after="80"/>
      </w:pPr>
      <w:r>
        <w:rPr>
          <w:b/>
          <w:color w:val="2E75B6"/>
          <w:sz w:val="32"/>
        </w:rPr>
        <w:t>User Goal</w:t>
      </w:r>
    </w:p>
    <w:p>
      <w:pPr>
        <w:spacing w:before="40" w:after="80"/>
      </w:pPr>
      <w:r>
        <w:rPr>
          <w:i w:val="0"/>
          <w:sz w:val="18"/>
        </w:rPr>
        <w:t>To formulate a scalable, efficient plan for incorporating renewable energy into the city's grid.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Request the model to analyze how different renewable energy sources, like solar and wind, can be distinctly integrated into the grid to optimize energy efficiency in the context of highly populated urban settings.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Challenge the model to provide a detailed critique on an existing grid plan for your city, focusing on 'green' principles inadequately addressed, such as species habitat preservation and air quality improvement, and propose modifications for enhanced environmental compliance.</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I've been in the tech industry for a while, managing IT infrastructure, and I'm particularly interested in sustainable practices. I'm looking into creating a data center that balances high performance with energy efficiency. Could you share some initial thoughts or best practices on this topic?</w:t>
      </w:r>
    </w:p>
    <w:p>
      <w:pPr>
        <w:spacing w:before="120" w:after="20"/>
      </w:pPr>
      <w:r>
        <w:rPr>
          <w:b/>
          <w:color w:val="2E75B6"/>
          <w:sz w:val="18"/>
        </w:rPr>
        <w:t>Turn 1  —  ASSISTANT</w:t>
      </w:r>
    </w:p>
    <w:p>
      <w:pPr>
        <w:spacing w:before="0" w:after="80"/>
        <w:ind w:left="288"/>
      </w:pPr>
      <w:r>
        <w:rPr>
          <w:sz w:val="18"/>
        </w:rPr>
        <w:t>Absolutely! The pursuit of energy efficiency in data centers is crucial, given their significant energy consumption. Here are some strategies and best practices you might consider: 1. **Location and Climate Considerations**: - **Cool Climates**: Choose locations with cooler ambient temperatures which can reduce the need for energy-intensive cooling systems. - **Renewable Energy Sources**: Seek areas where renewable energy options like wind, solar, or hydroelectric power are available. 2. **Efficient Cooling Systems**: - **Free Cooling**: Leverage outside air and evaporative cooling when climate conditions permit. - **Hot/Cold Aisle Containment**: Implement these to prevent the mixing of hot and cold air, improving cooling efficiency. 3. **Advanced Cooling Technologies**: - **Liquid Cooling**: Consider liquid cooling as it can be more efficient than traditional air cooling, especially for high-density servers. 4. **Energy-Efficient Hardware**: - **Modern, Energy-Efficient Servers**: Use the latest servers designed for energy efficiency. - **Virtualization and Consolidation**: Optimize server utilization through virtualization,</w:t>
        <w:br/>
        <w:br/>
        <w:t>[… 93 words omitted …]</w:t>
        <w:br/>
        <w:br/>
        <w:t>energy usage. - **High-Density Computing**: Plan the layout to accommodate high-density, power-efficient computing. 8. **Certifications and Standards**: - **Energy Star and LEED**: Aim for certifications that denote energy efficiency and environmental friendliness. - **ISO 50001**: Establish an energy management system adhering to ISO 50001 to strive for continuous improvements in energy performance. 9. **Renewable Energy Integration**: - **On-Site Generation**: Install solar panels or wind turbines where feasible. - **Energy Purchase Agreements**: Enter into contracts to purchase renewable energy. 10. **Community and Industry Engagement**: - Collaborate with other tech companies to develop shared sustainable infrastructure projects. - Engage with local communities to ensure mutual benefits and support for sustainable practices. By implementing these strategies, you can significantly reduce the ecological footprint of a data center while maintaining high levels of performance. Additionally, staying informed about emerging technologies and practices in sustainability will help you continue to improve and adapt over time.</w:t>
      </w:r>
    </w:p>
    <w:p>
      <w:pPr>
        <w:spacing w:before="200" w:after="20"/>
      </w:pPr>
      <w:r>
        <w:rPr>
          <w:b/>
          <w:color w:val="D47A00"/>
          <w:sz w:val="18"/>
        </w:rPr>
        <w:t>★ Turn 2  —  USER</w:t>
      </w:r>
    </w:p>
    <w:p>
      <w:pPr>
        <w:spacing w:before="0" w:after="40"/>
        <w:ind w:left="288"/>
      </w:pPr>
      <w:r>
        <w:rPr>
          <w:i/>
          <w:color w:val="D47A00"/>
          <w:sz w:val="16"/>
        </w:rPr>
        <w:t>Landmark: Request the model to analyze how different renewable energy sources, like solar and wind, can be distinctly integrated into the grid to optimize energy efficiency in the context of highly populated urban settings.</w:t>
      </w:r>
    </w:p>
    <w:p>
      <w:pPr>
        <w:spacing w:before="0" w:after="200"/>
        <w:ind w:left="288"/>
      </w:pPr>
      <w:r>
        <w:rPr>
          <w:color w:val="333333"/>
          <w:sz w:val="18"/>
        </w:rPr>
        <w:t>Those are all great suggestions, thank you! I'm particularly interested in cooling technologies. Are there any advanced systems that incorporate traditional Asian architectural methods for natural airflow and energy efficiency? I’d like to integrate some traditional elements if possible.</w:t>
      </w:r>
    </w:p>
    <w:p>
      <w:pPr>
        <w:spacing w:before="120" w:after="20"/>
      </w:pPr>
      <w:r>
        <w:rPr>
          <w:b/>
          <w:color w:val="2E75B6"/>
          <w:sz w:val="18"/>
        </w:rPr>
        <w:t>Turn 2  —  ASSISTANT</w:t>
      </w:r>
    </w:p>
    <w:p>
      <w:pPr>
        <w:spacing w:before="0" w:after="80"/>
        <w:ind w:left="288"/>
      </w:pPr>
      <w:r>
        <w:rPr>
          <w:sz w:val="18"/>
        </w:rPr>
        <w:t>Integrating traditional Asian architectural methods with modern cooling technologies can be an innovative approach to enhance the sustainability of data centers. Here are several ways you could draw inspiration from traditional Asian architecture to improve natural airflow and energy efficiency: 1. **Vernacular Architecture Principles**: - **Passive Cooling**: Utilize building orientation, shading, and materials with high thermal mass to naturally regulate temperature. - **Natural Ventilation**: Design structures to maximize cross-ventilation using open floor plans, large windows, and strategically placed vents. 2. **Wind Towers and Ventilation Shafts**: - Inspired by Middle Eastern wind towers and Japanese "moya" (central courtyard) designs, incorporate structures that capture and direct wind to naturally cool the building. 3. **Courtyards and Green Spaces**: - Traditional Asian homes often incorporate central courtyards. In a data center, these can provide a cooling effect through evaporative cooling and by acting as heat sinks. - Incorporate vegetation and water features that utilize</w:t>
        <w:br/>
        <w:br/>
        <w:t>[… 119 words omitted …]</w:t>
        <w:br/>
        <w:br/>
        <w:t>heating systems and reverse the concept to create thermal chimneys that facilitate hot air rising and escaping, creating a pressure differential that draws in cooler air. 8. **Integration of Water Features**: - Utilize water for cooling, similar to ancient Persian and Indian architecture, where water flows or ponds were incorporated to cool the air through evaporation. 9. **Earth Berming and Green Roofs**: - Incorporate earth berming—partially building into the earth—as seen in some traditional Asian dwellings for natural insulation and cooling. - Install green roofs that lower the roof temperature through plant transpiration and soil insulation. By blending these traditional architectural practices with contemporary data center cooling technologies like modular chilled water systems or advanced heat exchangers, you can achieve a unique and efficient design. Such an approach not only enhances energy efficiency but also pays homage to cultural heritage and demonstrates an innovative fusion of traditional and modern practices.</w:t>
      </w:r>
    </w:p>
    <w:p>
      <w:pPr>
        <w:spacing w:before="120" w:after="20"/>
      </w:pPr>
      <w:r>
        <w:rPr>
          <w:b/>
          <w:color w:val="666666"/>
          <w:sz w:val="18"/>
        </w:rPr>
        <w:t>Turn 3  —  USER</w:t>
      </w:r>
    </w:p>
    <w:p>
      <w:pPr>
        <w:spacing w:before="0" w:after="80"/>
        <w:ind w:left="288"/>
      </w:pPr>
      <w:r>
        <w:rPr>
          <w:sz w:val="18"/>
        </w:rPr>
        <w:t>Great insights, thank you so much! As the next step, I’d love some expert advice on integrating renewable energy sources, particularly the latest developments in power management, that align with sustainable community values. What should I be considering to ensure both environmental sustainability and high performance?</w:t>
      </w:r>
    </w:p>
    <w:p>
      <w:pPr>
        <w:spacing w:before="120" w:after="20"/>
      </w:pPr>
      <w:r>
        <w:rPr>
          <w:b/>
          <w:color w:val="2E75B6"/>
          <w:sz w:val="18"/>
        </w:rPr>
        <w:t>Turn 3  —  ASSISTANT</w:t>
      </w:r>
    </w:p>
    <w:p>
      <w:pPr>
        <w:spacing w:before="0" w:after="80"/>
        <w:ind w:left="288"/>
      </w:pPr>
      <w:r>
        <w:rPr>
          <w:sz w:val="18"/>
        </w:rPr>
        <w:t>Integrating renewable energy sources in a data center not only enhances its sustainability but also aligns with community values centered around environmental responsibility. Here are some key considerations and strategies to achieve this balance: 1. **Diverse Renewable Energy Portfolio**: - **Solar Power**: Install photovoltaic panels on building roofs, over parking areas, or in nearby open land. Consider bifacial panels for higher efficiency. Modern solar technologies have improved in efficiency and cost-effectiveness. - **Wind Energy**: If the location permits, small-scale wind turbines can supplement energy needs, particularly in wind-rich areas. Look into the latest vertical-axis wind turbines, which can be more suitable for urban or limited spaces. - **Hydroelectric Power**: Explore partnerships with local utilities to source power from hydroelectric plants. 2. **Energy Storage Systems**: - Implement advanced battery storage solutions, such as lithium-ion or the emerging solid-state batteries, to store excess energy generated from renewables for use during peak demand</w:t>
        <w:br/>
        <w:br/>
        <w:t>[… 211 words omitted …]</w:t>
        <w:br/>
        <w:br/>
        <w:t>data center. - Participate in power purchase agreements (PPAs) and venture into Virtual PPAs (VPPAs) to secure renewable energy at competitive rates. 7. **Green Certifications and Compliance**: - Aim for certifications like LEED (Leadership in Energy and Environmental Design) and ISO 14001, which demonstrate commitment to environmental management and energy efficiency. - Ensure compliance with local and global sustainability regulations and standards. 8. **Innovative Energy Technologies**: - Explore the use of geothermal energy if geothermal conditions are favorable, providing a stable and reliable renewable energy source. - Consider integrating biogas or biomass energy solutions where agricultural or organic waste is abundant, converting waste to energy in an environmentally friendly manner. By blending these strategies, you can create a robust and sustainable power management system that reflects both high-performance requirements and community-oriented values. Integrating renewable energy not only minimizes environmental impact but also boosts the data center's resilience and long-term cost-effectiveness.</w:t>
      </w:r>
    </w:p>
    <w:p>
      <w:pPr>
        <w:spacing w:before="200" w:after="20"/>
      </w:pPr>
      <w:r>
        <w:rPr>
          <w:b/>
          <w:color w:val="D47A00"/>
          <w:sz w:val="18"/>
        </w:rPr>
        <w:t>★ Turn 4  —  USER</w:t>
      </w:r>
    </w:p>
    <w:p>
      <w:pPr>
        <w:spacing w:before="0" w:after="40"/>
        <w:ind w:left="288"/>
      </w:pPr>
      <w:r>
        <w:rPr>
          <w:i/>
          <w:color w:val="D47A00"/>
          <w:sz w:val="16"/>
        </w:rPr>
        <w:t>Landmark: Challenge the model to provide a detailed critique on an existing grid plan for your city, focusing on 'green' principles inadequately addressed, such as species habitat preservation and air quality improvement, and propose modifications for enhanced environmental compliance.</w:t>
      </w:r>
    </w:p>
    <w:p>
      <w:pPr>
        <w:spacing w:before="0" w:after="200"/>
        <w:ind w:left="288"/>
      </w:pPr>
      <w:r>
        <w:rPr>
          <w:color w:val="333333"/>
          <w:sz w:val="18"/>
        </w:rPr>
        <w:t>That's incredibly helpful, thank you! To better visualize these strategies in action, can you share any case studies or examples of data centers that have successfully integrated these advanced renewable energy and power management systems? I'm interested in approaches that also include community involvement or outreach.</w:t>
      </w:r>
    </w:p>
    <w:p>
      <w:pPr>
        <w:spacing w:before="120" w:after="20"/>
      </w:pPr>
      <w:r>
        <w:rPr>
          <w:b/>
          <w:color w:val="2E75B6"/>
          <w:sz w:val="18"/>
        </w:rPr>
        <w:t>Turn 4  —  ASSISTANT</w:t>
      </w:r>
    </w:p>
    <w:p>
      <w:pPr>
        <w:spacing w:before="0" w:after="80"/>
        <w:ind w:left="288"/>
      </w:pPr>
      <w:r>
        <w:rPr>
          <w:sz w:val="18"/>
        </w:rPr>
        <w:t>Certainly! Below are some notable examples of data centers that have successfully integrated renewable energy and advanced power management systems, often with a strong emphasis on community involvement and sustainability: 1. **Apple’s Data Centers**: - **Renewable Integration**: Apple’s data centers are primarily powered by renewable energy, including solar, wind, and biogas fuel cells. For example, the data center in Maiden, North Carolina, incorporates on-site solar and biogas fuel cells. - **Community Engagement**: Apple invests in renewable energy projects that supply power to local communities and the broader grid, not just its data centers. They also engage with local schools and environmental projects. 2. **Google’s Data Centers**: - **Energy Efficiency**: Google’s data centers use AI for energy-efficient cooling. These centers consistently reduce energy wastage through advanced predictive analytics. - **Corporate Sustainability**: Google operates one of the largest corporate renewable energy portfolios in the world, with PPAs directly supporting wind and solar</w:t>
        <w:br/>
        <w:br/>
        <w:t>[… 135 words omitted …]</w:t>
        <w:br/>
        <w:br/>
        <w:t>Prime Campus Data Center** (Las Vegas, Nevada): - **Renowned Sustainability**: Switch’s data centers are powered by 100% renewable energy, primarily from solar. - **Innovation and Outreach**: They have significantly contributed to Nevada's renewable policy advancements and support educational initiatives and sustainable projects in the local area. 6. **Green Mountain Data Center** (Norway): - **Unique Location**: Located in a former NATO ammunition store, it uses nearby fjords for efficient cooling. - **Community and Environmental Focus**: This center prioritizes being a low-carbon facility and has partnerships focusing on local renewable energy use and community sustainable growth. They actively engage with local projects to promote renewable energy. These examples demonstrate that successful integration of renewable energy in data centers often involves innovative technology, strategic partnerships, and a strong commitment to community and environmental objectives. The continual operation of these data centers as exemplary models showcases the potential for tech-driven sustainability and community engagement.</w:t>
      </w:r>
    </w:p>
    <w:p>
      <w:pPr>
        <w:spacing w:before="120" w:after="20"/>
      </w:pPr>
      <w:r>
        <w:rPr>
          <w:b/>
          <w:color w:val="666666"/>
          <w:sz w:val="18"/>
        </w:rPr>
        <w:t>Turn 5  —  USER</w:t>
      </w:r>
    </w:p>
    <w:p>
      <w:pPr>
        <w:spacing w:before="0" w:after="80"/>
        <w:ind w:left="288"/>
      </w:pPr>
      <w:r>
        <w:rPr>
          <w:sz w:val="18"/>
        </w:rPr>
        <w:t>Those examples are quite enlightening and give me a solid foundation to understand successful implementations. Are there any common challenges or considerations you could highlight that I might face when integrating renewable systems and community partnerships in a data center project? Specifically, any regulatory hurdles or community engagement challenges would be helpful to know in advance.</w:t>
      </w:r>
    </w:p>
    <w:p>
      <w:pPr>
        <w:spacing w:before="120" w:after="20"/>
      </w:pPr>
      <w:r>
        <w:rPr>
          <w:b/>
          <w:color w:val="2E75B6"/>
          <w:sz w:val="18"/>
        </w:rPr>
        <w:t>Turn 5  —  ASSISTANT</w:t>
      </w:r>
    </w:p>
    <w:p>
      <w:pPr>
        <w:spacing w:before="0" w:after="80"/>
        <w:ind w:left="288"/>
      </w:pPr>
      <w:r>
        <w:rPr>
          <w:sz w:val="18"/>
        </w:rPr>
        <w:t>Integrating renewable systems and building community partnerships for a data center can indeed come with its set of challenges. Being aware of these can help you prepare and navigate them effectively: ### Regulatory Challenges: 1. **Permitting and Zoning**: - **Challenge**: Obtaining the necessary permits for building renewable energy facilities can be complex, especially if the data center is in a location with strict zoning laws. - **Consideration**: Early engagement with local planning authorities and regulatory bodies can help smooth the permitting process. Familiarize yourself with local regulations that might affect construction and operation. 2. **Grid Integration**: - **Challenge**: Connecting your renewable energy system to the local grid may involve rigorous technical and regulatory compliance, possibly requiring upgrades to existing infrastructure. - **Consideration**: Collaborate with utility companies from the outset to understand grid requirements and potential infrastructure adaptations needed to accommodate your renewable energy sources. 3. **Incentives and Policies**: - **Challenge**:</w:t>
        <w:br/>
        <w:br/>
        <w:t>[… 196 words omitted …]</w:t>
        <w:br/>
        <w:br/>
        <w:t>### General Considerations: 1. **Financial Investment and Risk Management**: - **Challenge**: Renewable energy projects often require significant upfront investment and come with long-term payback periods. - **Consideration**: Develop a comprehensive financial plan that includes risk assessment for technology integration and fluctuating energy markets. 2. **Technology Integration**: - **Challenge**: Integrating new renewable technologies with legacy systems and existing infrastructure can be technically challenging. - **Consideration**: Ensure robust technical assessments are conducted and involve experienced engineers to manage integration effectively. 3. **Scalability and Future-Proofing**: - **Challenge**: As technology evolves, systems must be adaptable to future energy and technological advancements. - **Consideration**: Design systems with flexibility in mind, allowing for easy upgrades, expansions, or shifts in energy strategy to accommodate technological advancements. By addressing these challenges proactively and fostering good relationships with both regulatory bodies and communities, your project is more likely to succeed and serve as a model for sustainable data centers.</w:t>
      </w:r>
    </w:p>
    <w:p>
      <w:pPr>
        <w:spacing w:before="120" w:after="20"/>
      </w:pPr>
      <w:r>
        <w:rPr>
          <w:b/>
          <w:color w:val="666666"/>
          <w:sz w:val="18"/>
        </w:rPr>
        <w:t>Turn 6  —  USER</w:t>
      </w:r>
    </w:p>
    <w:p>
      <w:pPr>
        <w:spacing w:before="0" w:after="80"/>
        <w:ind w:left="288"/>
      </w:pPr>
      <w:r>
        <w:rPr>
          <w:sz w:val="18"/>
        </w:rPr>
        <w:t>Thanks so much for all the valuable insights and detailed advice! This gives me a lot to consider as I move forward with the planning process. Do you have any final general tips or best practices for someone embarking on this ambitious project?</w:t>
      </w:r>
    </w:p>
    <w:p>
      <w:pPr>
        <w:spacing w:before="120" w:after="20"/>
      </w:pPr>
      <w:r>
        <w:rPr>
          <w:b/>
          <w:color w:val="2E75B6"/>
          <w:sz w:val="18"/>
        </w:rPr>
        <w:t>Turn 6  —  ASSISTANT</w:t>
      </w:r>
    </w:p>
    <w:p>
      <w:pPr>
        <w:spacing w:before="0" w:after="80"/>
        <w:ind w:left="288"/>
      </w:pPr>
      <w:r>
        <w:rPr>
          <w:sz w:val="18"/>
        </w:rPr>
        <w:t>Embarking on a project to create a sustainable data center is indeed ambitious but also highly rewarding. Here are some final tips and best practices to keep in mind as you move forward: 1. **Comprehensive Planning**: - **Set Clear Goals**: Define what sustainability means for your project in terms of energy targets, community impact, and overall environmental objectives. - **Holistic Approach**: Consider all aspects from site selection to potential environmental impacts, ensuring all facets are aligned with your sustainability goals. 2. **Stakeholder Engagement**: - **Early Involvement**: Involve key stakeholders—including employees, community leaders, local government, and environmental groups—early in the planning process. - **Transparent Communication**: Maintain open lines of communication with stakeholders to build trust and manage expectations. 3. **Innovative Design and Testing**: - **Pilot Programs**: Before full-scale implementation, consider testing new technologies through pilot projects to ensure they meet performance and sustainability standards. - **Iterative Design**: Allow for flexibility to</w:t>
        <w:br/>
        <w:br/>
        <w:t>[… 168 words omitted …]</w:t>
        <w:br/>
        <w:br/>
        <w:t>**Risk Management**: Implement strategies to mitigate financial and operational risks, including insurance and contingency plans. 8. **Regulatory Compliance and Certifications**: - **Stay Informed**: Keep up to date with local and international regulations concerning energy, emissions, and waste management. - **Pursue Certifications**: Work towards earning certifications like LEED and ISO 14001, which not only validate your efforts but can also enhance the data center’s reputation. 9. **Vision for the Future**: - **Scalable Solutions**: Design systems with future scalability in mind, allowing for expansion or adaptation as necessary. - **Keep Innovating**: Stay informed about advances in technology and sustainability practices to continually improve your data center’s performance. By focusing on these best practices, you can build a data center that not only meets high-performance standards but also serves as a beacon of sustainability and community engagement. Good luck with your project! If you ever have more questions, feel free to reach out.</w:t>
      </w:r>
    </w:p>
    <w:p/>
    <w:p>
      <w:r>
        <w:br/>
      </w:r>
    </w:p>
    <w:p>
      <w:pPr>
        <w:spacing w:before="120" w:after="80"/>
      </w:pPr>
      <w:r>
        <w:rPr>
          <w:b/>
          <w:color w:val="1F5496"/>
          <w:sz w:val="44"/>
        </w:rPr>
        <w:t>★ Optimizing Energy Usage in a Smart Home</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 smart home system detects varying power usage throughout the day based on the resident's activities. The AI model needs to adapt its energy management strategies to reduce wastage and improve efficiency.</w:t>
      </w:r>
    </w:p>
    <w:p>
      <w:pPr>
        <w:spacing w:before="200" w:after="80"/>
      </w:pPr>
      <w:r>
        <w:rPr>
          <w:b/>
          <w:color w:val="2E75B6"/>
          <w:sz w:val="32"/>
        </w:rPr>
        <w:t>User Persona</w:t>
      </w:r>
    </w:p>
    <w:p>
      <w:pPr>
        <w:spacing w:before="40" w:after="80"/>
      </w:pPr>
      <w:r>
        <w:rPr>
          <w:i w:val="0"/>
          <w:sz w:val="18"/>
        </w:rPr>
        <w:t>The user is a Latina woman in her early 30s who is passionate about sustainable living and reducing her carbon footprint. She works remotely as a tech consultant and relies heavily on her smart home systems to manage both her personal and professional tasks. She frequently juggles attending virtual meetings and performing household chores, seeking efficient energy solutions that support her busy lifestyle without sacrificing eco-friendliness.</w:t>
      </w:r>
    </w:p>
    <w:p>
      <w:pPr>
        <w:spacing w:before="200" w:after="80"/>
      </w:pPr>
      <w:r>
        <w:rPr>
          <w:b/>
          <w:color w:val="2E75B6"/>
          <w:sz w:val="32"/>
        </w:rPr>
        <w:t>User Goal</w:t>
      </w:r>
    </w:p>
    <w:p>
      <w:pPr>
        <w:spacing w:before="40" w:after="80"/>
      </w:pPr>
      <w:r>
        <w:rPr>
          <w:i w:val="0"/>
          <w:sz w:val="18"/>
        </w:rPr>
        <w:t>To identify and implement the most energy-efficient strategies for the smart home system.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Start by asking the model to recommend specific adjustments for energy conservation during peak usage hours while ensuring all essential devices for remote work are prioritized.</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Inform the model of an unexpected change in her work schedule that involves an early morning international conference call, and question how the model proposes to shift the home's energy strategy to accommodate this without increasing wastage.</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Start by asking the model to recommend specific adjustments for energy conservation during peak usage hours while ensuring all essential devices for remote work are prioritized.</w:t>
      </w:r>
    </w:p>
    <w:p>
      <w:pPr>
        <w:spacing w:before="0" w:after="200"/>
        <w:ind w:left="288"/>
      </w:pPr>
      <w:r>
        <w:rPr>
          <w:color w:val="333333"/>
          <w:sz w:val="18"/>
        </w:rPr>
        <w:t>Hey there! I'm trying to make some adjustments to my smart home system to conserve energy during peak usage hours. I'd like to prioritize essential devices I use for remote work. Any specific recommendations?</w:t>
      </w:r>
    </w:p>
    <w:p>
      <w:pPr>
        <w:spacing w:before="120" w:after="20"/>
      </w:pPr>
      <w:r>
        <w:rPr>
          <w:b/>
          <w:color w:val="2E75B6"/>
          <w:sz w:val="18"/>
        </w:rPr>
        <w:t>Turn 1  —  ASSISTANT</w:t>
      </w:r>
    </w:p>
    <w:p>
      <w:pPr>
        <w:spacing w:before="0" w:after="80"/>
        <w:ind w:left="288"/>
      </w:pPr>
      <w:r>
        <w:rPr>
          <w:sz w:val="18"/>
        </w:rPr>
        <w:t>Hello! Making adjustments to your smart home system to conserve energy during peak hours is a great idea. Here are a few recommendations to prioritize essential devices for remote work while saving energy: 1. **Smart Thermostat**: Consider programming your smart thermostat to optimize heating or cooling during non-peak hours, and maintain a comfortable setting during work hours. Some thermostats offer "away" or "eco" modes to further save energy when you're not working. 2. **Lighting Control**: Use smart lighting solutions to ensure that only essential lights in your workspace are on during work hours. Consider using LED bulbs, which consume less energy, and implement motion sensors or timers to automatically turn off lights when they're not needed. 3. **Smart Power Strips**: Connect your essential devices like computers, monitors, and printers to a smart power strip that can shut down peripheral devices when your main device (e.g., your computer) is turned off</w:t>
        <w:br/>
        <w:br/>
        <w:t>[… 89 words omitted …]</w:t>
        <w:br/>
        <w:br/>
        <w:t>like computers and smartphones used for remote work should have priority over less critical smart home devices. 7. **Manual Adjustments**: Make a habit of manually turning off or dimming monitors, reducing the brightness of screens, and setting devices to sleep mode when not in active use. 8. **Cooling Devices**: If your work requires computing power that generates heat, assess whether a smart fan or ventilation system could enhance efficiency during hours of operation. 9. **Virtual Assistants**: Use voice commands or routines to manage energy consumption easily by asking your virtual assistant to turn off all unnecessary devices when you start and end your workday. By focusing on these adjustments, you can prioritize the devices essential for remote work and conserve energy effectively during peak usage hours. Don't forget to regularly review and optimize your settings to adapt to any changes in your work habits or energy providers’ peak hour shifts.</w:t>
      </w:r>
    </w:p>
    <w:p>
      <w:pPr>
        <w:spacing w:before="120" w:after="20"/>
      </w:pPr>
      <w:r>
        <w:rPr>
          <w:b/>
          <w:color w:val="666666"/>
          <w:sz w:val="18"/>
        </w:rPr>
        <w:t>Turn 2  —  USER</w:t>
      </w:r>
    </w:p>
    <w:p>
      <w:pPr>
        <w:spacing w:before="0" w:after="80"/>
        <w:ind w:left="288"/>
      </w:pPr>
      <w:r>
        <w:rPr>
          <w:sz w:val="18"/>
        </w:rPr>
        <w:t>Those tips are really helpful, thanks! I'm also interested in how I can automate some of these processes to minimize manual intervention. Are there recommended settings or smart home routines I can set up to dynamically adjust based on real-time energy consumption or usage patterns?</w:t>
      </w:r>
    </w:p>
    <w:p>
      <w:pPr>
        <w:spacing w:before="120" w:after="20"/>
      </w:pPr>
      <w:r>
        <w:rPr>
          <w:b/>
          <w:color w:val="2E75B6"/>
          <w:sz w:val="18"/>
        </w:rPr>
        <w:t>Turn 2  —  ASSISTANT</w:t>
      </w:r>
    </w:p>
    <w:p>
      <w:pPr>
        <w:spacing w:before="0" w:after="80"/>
        <w:ind w:left="288"/>
      </w:pPr>
      <w:r>
        <w:rPr>
          <w:sz w:val="18"/>
        </w:rPr>
        <w:t>Absolutely! Automating your smart home to respond dynamically to energy consumption and usage patterns can greatly enhance efficiency and convenience. Here are some strategies to set up automated routines and adjust settings based on real-time data: 1. **Energy Monitoring and Alerts**: Use smart plugs with energy monitoring features to track the real-time energy consumption of your devices. Set up alerts to notify you when consumption exceeds certain thresholds, prompting automated adjustments. 2. **Smart Home Hub**: Use a central smart home hub (such as SmartThings, Home Assistant, or Hubitat) that can integrate various smart devices. This allows you to create complex automations based on a variety of conditions and triggers. 3. **IFTTT and Automation Platforms**: Use IFTTT (If This Then That) or similar platforms to create applets that can trigger actions based on specific events, such as weather changes, time of day, or energy prices. For example: - "If the electricity</w:t>
        <w:br/>
        <w:br/>
        <w:t>[… 129 words omitted …]</w:t>
        <w:br/>
        <w:br/>
        <w:t>power strips or outlets. 7. **Voice or App-Controlled Scenes**: Create scenes or routines via your smart home app or voice assistant that adjusts multiple devices simultaneously based on a single command tailored to specific activities, like "start work" or "end work." 8. **AI and Adaptive Systems**: Invest in systems that use machine learning to adjust settings automatically based on past behavior and real-time data. Some newer smart home devices incorporate AI that anticipates your needs and makes recommendations for increased efficiency. 9. **Regular Reviews and Feedback Loops**: Regularly review your energy usage data and update routines to reflect any changes in energy providers’ peak hour pricing or changes in your work schedule. Set reminders or automated reports to assess and refine your strategies over time. By leveraging these automation techniques, you can ensure your home dynamically responds to real-time energy data, minimizing manual intervention and potentially lowering your energy bills.</w:t>
      </w:r>
    </w:p>
    <w:p>
      <w:pPr>
        <w:spacing w:before="200" w:after="20"/>
      </w:pPr>
      <w:r>
        <w:rPr>
          <w:b/>
          <w:color w:val="D47A00"/>
          <w:sz w:val="18"/>
        </w:rPr>
        <w:t>★ Turn 3  —  USER</w:t>
      </w:r>
    </w:p>
    <w:p>
      <w:pPr>
        <w:spacing w:before="0" w:after="40"/>
        <w:ind w:left="288"/>
      </w:pPr>
      <w:r>
        <w:rPr>
          <w:i/>
          <w:color w:val="D47A00"/>
          <w:sz w:val="16"/>
        </w:rPr>
        <w:t>Landmark: Inform the model of an unexpected change in her work schedule that involves an early morning international conference call, and question how the model proposes to shift the home's energy strategy to accommodate this without increasing wastage.</w:t>
      </w:r>
    </w:p>
    <w:p>
      <w:pPr>
        <w:spacing w:before="0" w:after="200"/>
        <w:ind w:left="288"/>
      </w:pPr>
      <w:r>
        <w:rPr>
          <w:color w:val="333333"/>
          <w:sz w:val="18"/>
        </w:rPr>
        <w:t>Thanks for those tips! They've given me a lot of ideas. Just got an unexpected change in my schedule, and I'll have to start early morning international calls. How can I tweak the current energy strategies you mentioned to accommodate this shift without increasing wastage, especially since it falls outside of usual peak times?</w:t>
      </w:r>
    </w:p>
    <w:p>
      <w:pPr>
        <w:spacing w:before="120" w:after="20"/>
      </w:pPr>
      <w:r>
        <w:rPr>
          <w:b/>
          <w:color w:val="2E75B6"/>
          <w:sz w:val="18"/>
        </w:rPr>
        <w:t>Turn 3  —  ASSISTANT</w:t>
      </w:r>
    </w:p>
    <w:p>
      <w:pPr>
        <w:spacing w:before="0" w:after="80"/>
        <w:ind w:left="288"/>
      </w:pPr>
      <w:r>
        <w:rPr>
          <w:sz w:val="18"/>
        </w:rPr>
        <w:t>Adjusting your smart home settings to accommodate early morning calls while minimizing energy wastage can be done effectively with a few strategic tweaks. Here’s how you can optimize the existing energy strategies to fit your new schedule: 1. **Custom Lighting Routines**: Set up a new lighting routine that ensures your workspace is well lit just before your calls begin. Use smart bulbs to create scenes with optimal brightness for productivity, but ensure they dim or turn off automatically once natural light increases. 2. **Smart Thermostat Adjustments**: Update your thermostat schedule to provide comfortable temperatures in your workspace during early calls. Since these are outside typical peak times, you might be able to afford the slight increase in energy use without a significant cost impact. 3. **Smart Device Scheduling**: Create specific schedules for your work devices using smart plugs. Schedule your computer and other office equipment to power up shortly before</w:t>
        <w:br/>
        <w:br/>
        <w:t>[… 92 words omitted …]</w:t>
        <w:br/>
        <w:br/>
        <w:t>**Minimal Device Usage**: Ensure non-essential devices remain off during your calls. You can set up routines within your smart home hub to disable all unnecessary devices in the morning automatically, focusing energy use on essential work devices. 7. **Review and Adapt Routines**: Regularly review your smart home routines and energy data to ensure they remain aligned with your updated schedule, making any necessary adjustments to optimize usage. 8. **Voice Assistant Flexibility**: Utilize voice commands for quick adjustments to lighting, temperature, or equipment settings if your calls start unexpectedly or require different environmental conditions. 9. **Incremental Changes**: Start with small tweaks and monitor their impact on energy consumption. This approach allows you to fine-tune settings without causing disruption to either your energy efficiency goals or your new work schedule. By implementing these adjustments, you'll be able to accommodate your new early morning calls while maintaining an energy-efficient and cost-effective home environment.</w:t>
      </w:r>
    </w:p>
    <w:p>
      <w:pPr>
        <w:spacing w:before="120" w:after="20"/>
      </w:pPr>
      <w:r>
        <w:rPr>
          <w:b/>
          <w:color w:val="666666"/>
          <w:sz w:val="18"/>
        </w:rPr>
        <w:t>Turn 4  —  USER</w:t>
      </w:r>
    </w:p>
    <w:p>
      <w:pPr>
        <w:spacing w:before="0" w:after="80"/>
        <w:ind w:left="288"/>
      </w:pPr>
      <w:r>
        <w:rPr>
          <w:sz w:val="18"/>
        </w:rPr>
        <w:t>Those are great suggestions, thanks! I'm curious if there’s a way to incorporate AI features or other advanced updates into my current system to enhance automation. Are there any particular software or device updates I should consider to ensure I'm using the latest and most efficient solutions for my smart home?</w:t>
      </w:r>
    </w:p>
    <w:p>
      <w:pPr>
        <w:spacing w:before="120" w:after="20"/>
      </w:pPr>
      <w:r>
        <w:rPr>
          <w:b/>
          <w:color w:val="2E75B6"/>
          <w:sz w:val="18"/>
        </w:rPr>
        <w:t>Turn 4  —  ASSISTANT</w:t>
      </w:r>
    </w:p>
    <w:p>
      <w:pPr>
        <w:spacing w:before="0" w:after="80"/>
        <w:ind w:left="288"/>
      </w:pPr>
      <w:r>
        <w:rPr>
          <w:sz w:val="18"/>
        </w:rPr>
        <w:t>Incorporating AI features and advanced updates into your smart home system can significantly enhance automation and efficiency. Here’s how you can integrate these features and keep your system updated: 1. **AI-Driven Smart Hubs**: Consider upgrading to a smart home hub that incorporates AI capabilities. Devices like Google Nest Hub, Amazon Echo Plus, or Apple HomePod offer advanced automation features and can serve as the central control point for your smart home. 2. **Machine Learning Thermostats**: Upgrade to a smart thermostat with machine learning abilities, such as the Nest Learning Thermostat or Ecobee SmartThermostat. These devices learn your schedule and preferences over time, optimizing heating and cooling automatically. 3. **Smart Home Ecosystems**: Invest in systems that support Matter, a new unified standard for smart devices, which ensures better interoperability and future-proofing. Google, Apple, and Amazon are all integrating Matter support into their ecosystems. 4. **AI-Based Energy Management**: Explore platforms that use</w:t>
        <w:br/>
        <w:br/>
        <w:t>[… 89 words omitted …]</w:t>
        <w:br/>
        <w:br/>
        <w:t>or Zapier allow you to create automated workflows that can integrate AI-driven triggers and actions, bridging various services and smart home devices. 8. **Usage of AI Cameras and Sensors**: Implement AI-based security cameras or motion sensors that use pattern recognition to adapt to your habits. They can trigger actions such as turning on lights or adjusting settings based on detected activity. 9. **Smart Assistants and Alerts**: Utilize AI features in smart assistants to set dynamic alerts and reminders that adapt to your changing schedule, ensuring you remain proactive in managing energy consumption. 10. **Research Emerging Technologies**: Stay informed about new developments in AI and smart home technology. Online communities, tech reviews, and manufacturer blogs can offer insights into upcoming features and devices. By incorporating these AI features and regularly updating your smart home system, you can achieve a higher level of automation, which can lead to greater efficiency and convenience.</w:t>
      </w:r>
    </w:p>
    <w:p>
      <w:pPr>
        <w:spacing w:before="120" w:after="20"/>
      </w:pPr>
      <w:r>
        <w:rPr>
          <w:b/>
          <w:color w:val="666666"/>
          <w:sz w:val="18"/>
        </w:rPr>
        <w:t>Turn 5  —  USER</w:t>
      </w:r>
    </w:p>
    <w:p>
      <w:pPr>
        <w:spacing w:before="0" w:after="80"/>
        <w:ind w:left="288"/>
      </w:pPr>
      <w:r>
        <w:rPr>
          <w:sz w:val="18"/>
        </w:rPr>
        <w:t>That's really helpful, thank you! If you had to recommend one specific AI feature or update to prioritize first, particularly for energy efficiency, which would it be? I'm trying to figure out where to focus my resources for the best impact.</w:t>
      </w:r>
    </w:p>
    <w:p>
      <w:pPr>
        <w:spacing w:before="120" w:after="20"/>
      </w:pPr>
      <w:r>
        <w:rPr>
          <w:b/>
          <w:color w:val="2E75B6"/>
          <w:sz w:val="18"/>
        </w:rPr>
        <w:t>Turn 5  —  ASSISTANT</w:t>
      </w:r>
    </w:p>
    <w:p>
      <w:pPr>
        <w:spacing w:before="0" w:after="80"/>
        <w:ind w:left="288"/>
      </w:pPr>
      <w:r>
        <w:rPr>
          <w:sz w:val="18"/>
        </w:rPr>
        <w:t xml:space="preserve">If you're looking to make a significant impact on energy efficiency with a single AI feature or update, I would recommend focusing on upgrading to a **smart thermostat with machine learning capabilities**. </w:t>
        <w:br/>
        <w:br/>
        <w:t>***Why Choose a Smart Thermostat?***</w:t>
        <w:br/>
        <w:br/>
        <w:t>1. **Learning Capabilities**: Smart thermostats like the Nest Learning Thermostat or the Ecobee SmartThermostat automatically learn your routine over time, adjusting heating and cooling settings based on your habits. This means you don't have to manually tweak settings for efficiency.</w:t>
        <w:br/>
        <w:br/>
        <w:t>2. **Energy Usage Insights**: These devices typically offer detailed reports and insights into your energy usage patterns, helping you identify areas for improvement.</w:t>
        <w:br/>
        <w:br/>
        <w:t>3. **Remote Access and Control**: Through mobile apps, you can control your thermostat from anywhere, making it easy to adjust settings if your schedule changes unexpectedly.</w:t>
        <w:br/>
        <w:br/>
        <w:t>4. **Geofencing**: Many smart thermostats have geofencing capabilities, which adjust your home’s temperature settings based on your location. This can automatically save energy when you're away and ensure comfort upon your return.</w:t>
        <w:br/>
        <w:br/>
        <w:t>5. **Integration with Smart Home Systems**: These thermostats often integrate seamlessly with other smart home devices and ecosystems (like Google Assistant, Amazon Alexa, or Apple HomeKit), allowing broader automation routines and scenarios.</w:t>
        <w:br/>
        <w:br/>
        <w:t>6. **Energy Savings**: The optimization and autonomous adjustments provided by a smart thermostat can lead to noticeable savings on your energy bills, often providing a return on investment over time.</w:t>
        <w:br/>
        <w:br/>
        <w:t>Focusing on a smart thermostat upgrade can offer you a smart, adaptive approach to heating and cooling, which tends to be one of the largest segments of home energy use. This can provide substantial benefits in both energy efficiency and user comfort.</w:t>
      </w:r>
    </w:p>
    <w:p/>
    <w:p>
      <w:pPr>
        <w:spacing w:before="120" w:after="80"/>
      </w:pPr>
      <w:r>
        <w:rPr>
          <w:b/>
          <w:color w:val="1F5496"/>
          <w:sz w:val="44"/>
        </w:rPr>
        <w:t>★ Optimizing Energy Usage in a Smart Home</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 smart home system detects varying power usage throughout the day based on the resident's activities. The AI model needs to adapt its energy management strategies to reduce wastage and improve efficiency.</w:t>
      </w:r>
    </w:p>
    <w:p>
      <w:pPr>
        <w:spacing w:before="200" w:after="80"/>
      </w:pPr>
      <w:r>
        <w:rPr>
          <w:b/>
          <w:color w:val="2E75B6"/>
          <w:sz w:val="32"/>
        </w:rPr>
        <w:t>User Persona</w:t>
      </w:r>
    </w:p>
    <w:p>
      <w:pPr>
        <w:spacing w:before="40" w:after="80"/>
      </w:pPr>
      <w:r>
        <w:rPr>
          <w:i w:val="0"/>
          <w:sz w:val="18"/>
        </w:rPr>
        <w:t>The user is a Latina woman in her early 30s who is passionate about sustainable living and reducing her carbon footprint. She works remotely as a tech consultant and relies heavily on her smart home systems to manage both her personal and professional tasks. She frequently juggles attending virtual meetings and performing household chores, seeking efficient energy solutions that support her busy lifestyle without sacrificing eco-friendliness.</w:t>
      </w:r>
    </w:p>
    <w:p>
      <w:pPr>
        <w:spacing w:before="200" w:after="80"/>
      </w:pPr>
      <w:r>
        <w:rPr>
          <w:b/>
          <w:color w:val="2E75B6"/>
          <w:sz w:val="32"/>
        </w:rPr>
        <w:t>User Goal</w:t>
      </w:r>
    </w:p>
    <w:p>
      <w:pPr>
        <w:spacing w:before="40" w:after="80"/>
      </w:pPr>
      <w:r>
        <w:rPr>
          <w:i w:val="0"/>
          <w:sz w:val="18"/>
        </w:rPr>
        <w:t>To identify and implement the most energy-efficient strategies for the smart home system.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Start by asking the model to recommend specific adjustments for energy conservation during peak usage hours while ensuring all essential devices for remote work are prioritized.</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Inform the model of an unexpected change in her work schedule that involves an early morning international conference call, and question how the model proposes to shift the home's energy strategy to accommodate this without increasing wastage.</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Start by asking the model to recommend specific adjustments for energy conservation during peak usage hours while ensuring all essential devices for remote work are prioritized.</w:t>
      </w:r>
    </w:p>
    <w:p>
      <w:pPr>
        <w:spacing w:before="0" w:after="200"/>
        <w:ind w:left="288"/>
      </w:pPr>
      <w:r>
        <w:rPr>
          <w:color w:val="333333"/>
          <w:sz w:val="18"/>
        </w:rPr>
        <w:t>Hey there! I'm trying to make some adjustments to my smart home system to conserve energy during peak usage hours. I'd like to prioritize essential devices I use for remote work. Any specific recommendations?</w:t>
      </w:r>
    </w:p>
    <w:p>
      <w:pPr>
        <w:spacing w:before="120" w:after="20"/>
      </w:pPr>
      <w:r>
        <w:rPr>
          <w:b/>
          <w:color w:val="2E75B6"/>
          <w:sz w:val="18"/>
        </w:rPr>
        <w:t>Turn 1  —  ASSISTANT</w:t>
      </w:r>
    </w:p>
    <w:p>
      <w:pPr>
        <w:spacing w:before="0" w:after="80"/>
        <w:ind w:left="288"/>
      </w:pPr>
      <w:r>
        <w:rPr>
          <w:sz w:val="18"/>
        </w:rPr>
        <w:t>Hello! Making adjustments to your smart home system to conserve energy during peak hours is a great idea. Here are a few recommendations to prioritize essential devices for remote work while saving energy: 1. **Smart Thermostat**: Consider programming your smart thermostat to optimize heating or cooling during non-peak hours, and maintain a comfortable setting during work hours. Some thermostats offer "away" or "eco" modes to further save energy when you're not working. 2. **Lighting Control**: Use smart lighting solutions to ensure that only essential lights in your workspace are on during work hours. Consider using LED bulbs, which consume less energy, and implement motion sensors or timers to automatically turn off lights when they're not needed. 3. **Smart Power Strips**: Connect your essential devices like computers, monitors, and printers to a smart power strip that can shut down peripheral devices when your main device (e.g., your computer) is turned off</w:t>
        <w:br/>
        <w:br/>
        <w:t>[… 89 words omitted …]</w:t>
        <w:br/>
        <w:br/>
        <w:t>like computers and smartphones used for remote work should have priority over less critical smart home devices. 7. **Manual Adjustments**: Make a habit of manually turning off or dimming monitors, reducing the brightness of screens, and setting devices to sleep mode when not in active use. 8. **Cooling Devices**: If your work requires computing power that generates heat, assess whether a smart fan or ventilation system could enhance efficiency during hours of operation. 9. **Virtual Assistants**: Use voice commands or routines to manage energy consumption easily by asking your virtual assistant to turn off all unnecessary devices when you start and end your workday. By focusing on these adjustments, you can prioritize the devices essential for remote work and conserve energy effectively during peak usage hours. Don't forget to regularly review and optimize your settings to adapt to any changes in your work habits or energy providers’ peak hour shifts.</w:t>
      </w:r>
    </w:p>
    <w:p>
      <w:pPr>
        <w:spacing w:before="120" w:after="20"/>
      </w:pPr>
      <w:r>
        <w:rPr>
          <w:b/>
          <w:color w:val="666666"/>
          <w:sz w:val="18"/>
        </w:rPr>
        <w:t>Turn 2  —  USER</w:t>
      </w:r>
    </w:p>
    <w:p>
      <w:pPr>
        <w:spacing w:before="0" w:after="80"/>
        <w:ind w:left="288"/>
      </w:pPr>
      <w:r>
        <w:rPr>
          <w:sz w:val="18"/>
        </w:rPr>
        <w:t>Those tips are really helpful, thanks! I'm also interested in how I can automate some of these processes to minimize manual intervention. Are there recommended settings or smart home routines I can set up to dynamically adjust based on real-time energy consumption or usage patterns?</w:t>
      </w:r>
    </w:p>
    <w:p>
      <w:pPr>
        <w:spacing w:before="120" w:after="20"/>
      </w:pPr>
      <w:r>
        <w:rPr>
          <w:b/>
          <w:color w:val="2E75B6"/>
          <w:sz w:val="18"/>
        </w:rPr>
        <w:t>Turn 2  —  ASSISTANT</w:t>
      </w:r>
    </w:p>
    <w:p>
      <w:pPr>
        <w:spacing w:before="0" w:after="80"/>
        <w:ind w:left="288"/>
      </w:pPr>
      <w:r>
        <w:rPr>
          <w:sz w:val="18"/>
        </w:rPr>
        <w:t>Absolutely! Automating your smart home to respond dynamically to energy consumption and usage patterns can greatly enhance efficiency and convenience. Here are some strategies to set up automated routines and adjust settings based on real-time data: 1. **Energy Monitoring and Alerts**: Use smart plugs with energy monitoring features to track the real-time energy consumption of your devices. Set up alerts to notify you when consumption exceeds certain thresholds, prompting automated adjustments. 2. **Smart Home Hub**: Use a central smart home hub (such as SmartThings, Home Assistant, or Hubitat) that can integrate various smart devices. This allows you to create complex automations based on a variety of conditions and triggers. 3. **IFTTT and Automation Platforms**: Use IFTTT (If This Then That) or similar platforms to create applets that can trigger actions based on specific events, such as weather changes, time of day, or energy prices. For example: - "If the electricity</w:t>
        <w:br/>
        <w:br/>
        <w:t>[… 129 words omitted …]</w:t>
        <w:br/>
        <w:br/>
        <w:t>power strips or outlets. 7. **Voice or App-Controlled Scenes**: Create scenes or routines via your smart home app or voice assistant that adjusts multiple devices simultaneously based on a single command tailored to specific activities, like "start work" or "end work." 8. **AI and Adaptive Systems**: Invest in systems that use machine learning to adjust settings automatically based on past behavior and real-time data. Some newer smart home devices incorporate AI that anticipates your needs and makes recommendations for increased efficiency. 9. **Regular Reviews and Feedback Loops**: Regularly review your energy usage data and update routines to reflect any changes in energy providers’ peak hour pricing or changes in your work schedule. Set reminders or automated reports to assess and refine your strategies over time. By leveraging these automation techniques, you can ensure your home dynamically responds to real-time energy data, minimizing manual intervention and potentially lowering your energy bills.</w:t>
      </w:r>
    </w:p>
    <w:p>
      <w:pPr>
        <w:spacing w:before="200" w:after="20"/>
      </w:pPr>
      <w:r>
        <w:rPr>
          <w:b/>
          <w:color w:val="D47A00"/>
          <w:sz w:val="18"/>
        </w:rPr>
        <w:t>★ Turn 3  —  USER</w:t>
      </w:r>
    </w:p>
    <w:p>
      <w:pPr>
        <w:spacing w:before="0" w:after="40"/>
        <w:ind w:left="288"/>
      </w:pPr>
      <w:r>
        <w:rPr>
          <w:i/>
          <w:color w:val="D47A00"/>
          <w:sz w:val="16"/>
        </w:rPr>
        <w:t>Landmark: Inform the model of an unexpected change in her work schedule that involves an early morning international conference call, and question how the model proposes to shift the home's energy strategy to accommodate this without increasing wastage.</w:t>
      </w:r>
    </w:p>
    <w:p>
      <w:pPr>
        <w:spacing w:before="0" w:after="200"/>
        <w:ind w:left="288"/>
      </w:pPr>
      <w:r>
        <w:rPr>
          <w:color w:val="333333"/>
          <w:sz w:val="18"/>
        </w:rPr>
        <w:t>Thanks for those tips! They've given me a lot of ideas. Just got an unexpected change in my schedule, and I'll have to start early morning international calls. How can I tweak the current energy strategies you mentioned to accommodate this shift without increasing wastage, especially since it falls outside of usual peak times?</w:t>
      </w:r>
    </w:p>
    <w:p>
      <w:pPr>
        <w:spacing w:before="120" w:after="20"/>
      </w:pPr>
      <w:r>
        <w:rPr>
          <w:b/>
          <w:color w:val="2E75B6"/>
          <w:sz w:val="18"/>
        </w:rPr>
        <w:t>Turn 3  —  ASSISTANT</w:t>
      </w:r>
    </w:p>
    <w:p>
      <w:pPr>
        <w:spacing w:before="0" w:after="80"/>
        <w:ind w:left="288"/>
      </w:pPr>
      <w:r>
        <w:rPr>
          <w:sz w:val="18"/>
        </w:rPr>
        <w:t>Adjusting your smart home settings to accommodate early morning calls while minimizing energy wastage can be done effectively with a few strategic tweaks. Here’s how you can optimize the existing energy strategies to fit your new schedule: 1. **Custom Lighting Routines**: Set up a new lighting routine that ensures your workspace is well lit just before your calls begin. Use smart bulbs to create scenes with optimal brightness for productivity, but ensure they dim or turn off automatically once natural light increases. 2. **Smart Thermostat Adjustments**: Update your thermostat schedule to provide comfortable temperatures in your workspace during early calls. Since these are outside typical peak times, you might be able to afford the slight increase in energy use without a significant cost impact. 3. **Smart Device Scheduling**: Create specific schedules for your work devices using smart plugs. Schedule your computer and other office equipment to power up shortly before</w:t>
        <w:br/>
        <w:br/>
        <w:t>[… 92 words omitted …]</w:t>
        <w:br/>
        <w:br/>
        <w:t>**Minimal Device Usage**: Ensure non-essential devices remain off during your calls. You can set up routines within your smart home hub to disable all unnecessary devices in the morning automatically, focusing energy use on essential work devices. 7. **Review and Adapt Routines**: Regularly review your smart home routines and energy data to ensure they remain aligned with your updated schedule, making any necessary adjustments to optimize usage. 8. **Voice Assistant Flexibility**: Utilize voice commands for quick adjustments to lighting, temperature, or equipment settings if your calls start unexpectedly or require different environmental conditions. 9. **Incremental Changes**: Start with small tweaks and monitor their impact on energy consumption. This approach allows you to fine-tune settings without causing disruption to either your energy efficiency goals or your new work schedule. By implementing these adjustments, you'll be able to accommodate your new early morning calls while maintaining an energy-efficient and cost-effective home environment.</w:t>
      </w:r>
    </w:p>
    <w:p>
      <w:pPr>
        <w:spacing w:before="120" w:after="20"/>
      </w:pPr>
      <w:r>
        <w:rPr>
          <w:b/>
          <w:color w:val="666666"/>
          <w:sz w:val="18"/>
        </w:rPr>
        <w:t>Turn 4  —  USER</w:t>
      </w:r>
    </w:p>
    <w:p>
      <w:pPr>
        <w:spacing w:before="0" w:after="80"/>
        <w:ind w:left="288"/>
      </w:pPr>
      <w:r>
        <w:rPr>
          <w:sz w:val="18"/>
        </w:rPr>
        <w:t>Those are great suggestions, thanks! I'm curious if there’s a way to incorporate AI features or other advanced updates into my current system to enhance automation. Are there any particular software or device updates I should consider to ensure I'm using the latest and most efficient solutions for my smart home?</w:t>
      </w:r>
    </w:p>
    <w:p>
      <w:pPr>
        <w:spacing w:before="120" w:after="20"/>
      </w:pPr>
      <w:r>
        <w:rPr>
          <w:b/>
          <w:color w:val="2E75B6"/>
          <w:sz w:val="18"/>
        </w:rPr>
        <w:t>Turn 4  —  ASSISTANT</w:t>
      </w:r>
    </w:p>
    <w:p>
      <w:pPr>
        <w:spacing w:before="0" w:after="80"/>
        <w:ind w:left="288"/>
      </w:pPr>
      <w:r>
        <w:rPr>
          <w:sz w:val="18"/>
        </w:rPr>
        <w:t>Incorporating AI features and advanced updates into your smart home system can significantly enhance automation and efficiency. Here’s how you can integrate these features and keep your system updated: 1. **AI-Driven Smart Hubs**: Consider upgrading to a smart home hub that incorporates AI capabilities. Devices like Google Nest Hub, Amazon Echo Plus, or Apple HomePod offer advanced automation features and can serve as the central control point for your smart home. 2. **Machine Learning Thermostats**: Upgrade to a smart thermostat with machine learning abilities, such as the Nest Learning Thermostat or Ecobee SmartThermostat. These devices learn your schedule and preferences over time, optimizing heating and cooling automatically. 3. **Smart Home Ecosystems**: Invest in systems that support Matter, a new unified standard for smart devices, which ensures better interoperability and future-proofing. Google, Apple, and Amazon are all integrating Matter support into their ecosystems. 4. **AI-Based Energy Management**: Explore platforms that use</w:t>
        <w:br/>
        <w:br/>
        <w:t>[… 89 words omitted …]</w:t>
        <w:br/>
        <w:br/>
        <w:t>or Zapier allow you to create automated workflows that can integrate AI-driven triggers and actions, bridging various services and smart home devices. 8. **Usage of AI Cameras and Sensors**: Implement AI-based security cameras or motion sensors that use pattern recognition to adapt to your habits. They can trigger actions such as turning on lights or adjusting settings based on detected activity. 9. **Smart Assistants and Alerts**: Utilize AI features in smart assistants to set dynamic alerts and reminders that adapt to your changing schedule, ensuring you remain proactive in managing energy consumption. 10. **Research Emerging Technologies**: Stay informed about new developments in AI and smart home technology. Online communities, tech reviews, and manufacturer blogs can offer insights into upcoming features and devices. By incorporating these AI features and regularly updating your smart home system, you can achieve a higher level of automation, which can lead to greater efficiency and convenience.</w:t>
      </w:r>
    </w:p>
    <w:p>
      <w:pPr>
        <w:spacing w:before="120" w:after="20"/>
      </w:pPr>
      <w:r>
        <w:rPr>
          <w:b/>
          <w:color w:val="666666"/>
          <w:sz w:val="18"/>
        </w:rPr>
        <w:t>Turn 5  —  USER</w:t>
      </w:r>
    </w:p>
    <w:p>
      <w:pPr>
        <w:spacing w:before="0" w:after="80"/>
        <w:ind w:left="288"/>
      </w:pPr>
      <w:r>
        <w:rPr>
          <w:sz w:val="18"/>
        </w:rPr>
        <w:t>That's really helpful, thank you! If you had to recommend one specific AI feature or update to prioritize first, particularly for energy efficiency, which would it be? I'm trying to figure out where to focus my resources for the best impact.</w:t>
      </w:r>
    </w:p>
    <w:p>
      <w:pPr>
        <w:spacing w:before="120" w:after="20"/>
      </w:pPr>
      <w:r>
        <w:rPr>
          <w:b/>
          <w:color w:val="2E75B6"/>
          <w:sz w:val="18"/>
        </w:rPr>
        <w:t>Turn 5  —  ASSISTANT</w:t>
      </w:r>
    </w:p>
    <w:p>
      <w:pPr>
        <w:spacing w:before="0" w:after="80"/>
        <w:ind w:left="288"/>
      </w:pPr>
      <w:r>
        <w:rPr>
          <w:sz w:val="18"/>
        </w:rPr>
        <w:t xml:space="preserve">If you're looking to make a significant impact on energy efficiency with a single AI feature or update, I would recommend focusing on upgrading to a **smart thermostat with machine learning capabilities**. </w:t>
        <w:br/>
        <w:br/>
        <w:t>***Why Choose a Smart Thermostat?***</w:t>
        <w:br/>
        <w:br/>
        <w:t>1. **Learning Capabilities**: Smart thermostats like the Nest Learning Thermostat or the Ecobee SmartThermostat automatically learn your routine over time, adjusting heating and cooling settings based on your habits. This means you don't have to manually tweak settings for efficiency.</w:t>
        <w:br/>
        <w:br/>
        <w:t>2. **Energy Usage Insights**: These devices typically offer detailed reports and insights into your energy usage patterns, helping you identify areas for improvement.</w:t>
        <w:br/>
        <w:br/>
        <w:t>3. **Remote Access and Control**: Through mobile apps, you can control your thermostat from anywhere, making it easy to adjust settings if your schedule changes unexpectedly.</w:t>
        <w:br/>
        <w:br/>
        <w:t>4. **Geofencing**: Many smart thermostats have geofencing capabilities, which adjust your home’s temperature settings based on your location. This can automatically save energy when you're away and ensure comfort upon your return.</w:t>
        <w:br/>
        <w:br/>
        <w:t>5. **Integration with Smart Home Systems**: These thermostats often integrate seamlessly with other smart home devices and ecosystems (like Google Assistant, Amazon Alexa, or Apple HomeKit), allowing broader automation routines and scenarios.</w:t>
        <w:br/>
        <w:br/>
        <w:t>6. **Energy Savings**: The optimization and autonomous adjustments provided by a smart thermostat can lead to noticeable savings on your energy bills, often providing a return on investment over time.</w:t>
        <w:br/>
        <w:br/>
        <w:t>Focusing on a smart thermostat upgrade can offer you a smart, adaptive approach to heating and cooling, which tends to be one of the largest segments of home energy use. This can provide substantial benefits in both energy efficiency and user comfort.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