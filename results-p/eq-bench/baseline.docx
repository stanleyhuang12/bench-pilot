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Eq Bench</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eq-bench</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6</w:t>
      </w:r>
    </w:p>
    <w:p>
      <w:pPr>
        <w:spacing w:before="20" w:after="20"/>
      </w:pPr>
      <w:r>
        <w:rPr>
          <w:b/>
          <w:color w:val="666666"/>
          <w:sz w:val="20"/>
        </w:rPr>
        <w:t xml:space="preserve">Generated: </w:t>
      </w:r>
      <w:r>
        <w:rPr>
          <w:sz w:val="20"/>
        </w:rPr>
        <w:t>April 14,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Correct Emotion Presence Identification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 if the model accurately identifies which emotions are present or absent in the character at the end of the dialogue.</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Correct Emotion Absence Identification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 if the model accurately identifies which emotions are absent in the character at the end of the dialogue.</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Correct Emotion Intensity Ranking</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 if the model correctly ranks the emotions' intensities for the character in the context of the dialogue.</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Relative Proportioning of Emotions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 if the model accurately proportions the intensity of emotions across the four candidate emotions.</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Accurate High Intensity Detection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 if the model accurately detects emotions that are of high intensity (score of 8-10) for the character.</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Low Intensity Emotion Detection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 if the model accurately assigns low scores (0-3) to emotions that are least intense or absent.</w:t>
            </w:r>
          </w:p>
        </w:tc>
      </w:tr>
      <w:tr>
        <w:tc>
          <w:tcPr>
            <w:tcW w:type="dxa" w:w="2880"/>
            <w:shd w:val="clear" w:color="auto" w:fill="FFFFFF"/>
            <w:tcMar>
              <w:top w:w="80" w:type="dxa"/>
              <w:bottom w:w="80" w:type="dxa"/>
              <w:left w:w="120" w:type="dxa"/>
              <w:right w:w="120" w:type="dxa"/>
            </w:tcMar>
          </w:tcPr>
          <w:p>
            <w:r>
              <w:rPr>
                <w:sz w:val="18"/>
              </w:rPr>
              <w:t>metric_007</w:t>
            </w:r>
          </w:p>
        </w:tc>
        <w:tc>
          <w:tcPr>
            <w:tcW w:type="dxa" w:w="3600"/>
            <w:shd w:val="clear" w:color="auto" w:fill="FFFFFF"/>
            <w:tcMar>
              <w:top w:w="80" w:type="dxa"/>
              <w:bottom w:w="80" w:type="dxa"/>
              <w:left w:w="120" w:type="dxa"/>
              <w:right w:w="120" w:type="dxa"/>
            </w:tcMar>
          </w:tcPr>
          <w:p>
            <w:r>
              <w:rPr>
                <w:sz w:val="18"/>
              </w:rPr>
              <w:t>Moderate Intensity Differentiation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 if the model distinguishes between emotions of moderate intensity (scores of 4-7).</w:t>
            </w:r>
          </w:p>
        </w:tc>
      </w:tr>
      <w:tr>
        <w:tc>
          <w:tcPr>
            <w:tcW w:type="dxa" w:w="2880"/>
            <w:shd w:val="clear" w:color="auto" w:fill="EBF3FB"/>
            <w:tcMar>
              <w:top w:w="80" w:type="dxa"/>
              <w:bottom w:w="80" w:type="dxa"/>
              <w:left w:w="120" w:type="dxa"/>
              <w:right w:w="120" w:type="dxa"/>
            </w:tcMar>
          </w:tcPr>
          <w:p>
            <w:r>
              <w:rPr>
                <w:sz w:val="18"/>
              </w:rPr>
              <w:t>metric_008</w:t>
            </w:r>
          </w:p>
        </w:tc>
        <w:tc>
          <w:tcPr>
            <w:tcW w:type="dxa" w:w="3600"/>
            <w:shd w:val="clear" w:color="auto" w:fill="EBF3FB"/>
            <w:tcMar>
              <w:top w:w="80" w:type="dxa"/>
              <w:bottom w:w="80" w:type="dxa"/>
              <w:left w:w="120" w:type="dxa"/>
              <w:right w:w="120" w:type="dxa"/>
            </w:tcMar>
          </w:tcPr>
          <w:p>
            <w:r>
              <w:rPr>
                <w:sz w:val="18"/>
              </w:rPr>
              <w:t>Emotion Intensity Prediction Accuracy</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 if the model accurately predicts the specific intensity score for each of the four candidate emotions.</w:t>
            </w:r>
          </w:p>
        </w:tc>
      </w:tr>
      <w:tr>
        <w:tc>
          <w:tcPr>
            <w:tcW w:type="dxa" w:w="2880"/>
            <w:shd w:val="clear" w:color="auto" w:fill="FFFFFF"/>
            <w:tcMar>
              <w:top w:w="80" w:type="dxa"/>
              <w:bottom w:w="80" w:type="dxa"/>
              <w:left w:w="120" w:type="dxa"/>
              <w:right w:w="120" w:type="dxa"/>
            </w:tcMar>
          </w:tcPr>
          <w:p>
            <w:r>
              <w:rPr>
                <w:sz w:val="18"/>
              </w:rPr>
              <w:t>metric_009</w:t>
            </w:r>
          </w:p>
        </w:tc>
        <w:tc>
          <w:tcPr>
            <w:tcW w:type="dxa" w:w="3600"/>
            <w:shd w:val="clear" w:color="auto" w:fill="FFFFFF"/>
            <w:tcMar>
              <w:top w:w="80" w:type="dxa"/>
              <w:bottom w:w="80" w:type="dxa"/>
              <w:left w:w="120" w:type="dxa"/>
              <w:right w:w="120" w:type="dxa"/>
            </w:tcMar>
          </w:tcPr>
          <w:p>
            <w:r>
              <w:rPr>
                <w:sz w:val="18"/>
              </w:rPr>
              <w:t>Emotion Balance Understanding</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 if the model understands the balance of emotional states, ensuring that the scores for emotions reflect a realistic portrayal of combined emotional states.</w:t>
            </w:r>
          </w:p>
        </w:tc>
      </w:tr>
      <w:tr>
        <w:tc>
          <w:tcPr>
            <w:tcW w:type="dxa" w:w="2880"/>
            <w:shd w:val="clear" w:color="auto" w:fill="EBF3FB"/>
            <w:tcMar>
              <w:top w:w="80" w:type="dxa"/>
              <w:bottom w:w="80" w:type="dxa"/>
              <w:left w:w="120" w:type="dxa"/>
              <w:right w:w="120" w:type="dxa"/>
            </w:tcMar>
          </w:tcPr>
          <w:p>
            <w:r>
              <w:rPr>
                <w:sz w:val="18"/>
              </w:rPr>
              <w:t>metric_010</w:t>
            </w:r>
          </w:p>
        </w:tc>
        <w:tc>
          <w:tcPr>
            <w:tcW w:type="dxa" w:w="3600"/>
            <w:shd w:val="clear" w:color="auto" w:fill="EBF3FB"/>
            <w:tcMar>
              <w:top w:w="80" w:type="dxa"/>
              <w:bottom w:w="80" w:type="dxa"/>
              <w:left w:w="120" w:type="dxa"/>
              <w:right w:w="120" w:type="dxa"/>
            </w:tcMar>
          </w:tcPr>
          <w:p>
            <w:r>
              <w:rPr>
                <w:sz w:val="18"/>
              </w:rPr>
              <w:t>Edge Case Handling</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 if the model appropriately handles edge cases where emotions are not overtly expressed but implied through context.</w:t>
            </w:r>
          </w:p>
        </w:tc>
      </w:tr>
      <w:tr>
        <w:tc>
          <w:tcPr>
            <w:tcW w:type="dxa" w:w="2880"/>
            <w:shd w:val="clear" w:color="auto" w:fill="FFFFFF"/>
            <w:tcMar>
              <w:top w:w="80" w:type="dxa"/>
              <w:bottom w:w="80" w:type="dxa"/>
              <w:left w:w="120" w:type="dxa"/>
              <w:right w:w="120" w:type="dxa"/>
            </w:tcMar>
          </w:tcPr>
          <w:p>
            <w:r>
              <w:rPr>
                <w:sz w:val="18"/>
              </w:rPr>
              <w:t>metric_011</w:t>
            </w:r>
          </w:p>
        </w:tc>
        <w:tc>
          <w:tcPr>
            <w:tcW w:type="dxa" w:w="3600"/>
            <w:shd w:val="clear" w:color="auto" w:fill="FFFFFF"/>
            <w:tcMar>
              <w:top w:w="80" w:type="dxa"/>
              <w:bottom w:w="80" w:type="dxa"/>
              <w:left w:w="120" w:type="dxa"/>
              <w:right w:w="120" w:type="dxa"/>
            </w:tcMar>
          </w:tcPr>
          <w:p>
            <w:r>
              <w:rPr>
                <w:sz w:val="18"/>
              </w:rPr>
              <w:t>Contextual Emotional Understanding</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 if the model accurately uses contextual information from the dialogue to inform its emotion predictions.</w:t>
            </w:r>
          </w:p>
        </w:tc>
      </w:tr>
      <w:tr>
        <w:tc>
          <w:tcPr>
            <w:tcW w:type="dxa" w:w="2880"/>
            <w:shd w:val="clear" w:color="auto" w:fill="EBF3FB"/>
            <w:tcMar>
              <w:top w:w="80" w:type="dxa"/>
              <w:bottom w:w="80" w:type="dxa"/>
              <w:left w:w="120" w:type="dxa"/>
              <w:right w:w="120" w:type="dxa"/>
            </w:tcMar>
          </w:tcPr>
          <w:p>
            <w:r>
              <w:rPr>
                <w:sz w:val="18"/>
              </w:rPr>
              <w:t>metric_012</w:t>
            </w:r>
          </w:p>
        </w:tc>
        <w:tc>
          <w:tcPr>
            <w:tcW w:type="dxa" w:w="3600"/>
            <w:shd w:val="clear" w:color="auto" w:fill="EBF3FB"/>
            <w:tcMar>
              <w:top w:w="80" w:type="dxa"/>
              <w:bottom w:w="80" w:type="dxa"/>
              <w:left w:w="120" w:type="dxa"/>
              <w:right w:w="120" w:type="dxa"/>
            </w:tcMar>
          </w:tcPr>
          <w:p>
            <w:r>
              <w:rPr>
                <w:sz w:val="18"/>
              </w:rPr>
              <w:t>Evaluation Consistency</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 if the model provides consistent reasoning in its critiqued answer relative to its initial scoring.</w:t>
            </w:r>
          </w:p>
        </w:tc>
      </w:tr>
    </w:tbl>
    <w:p/>
    <w:p>
      <w:r>
        <w:br/>
      </w:r>
    </w:p>
    <w:p>
      <w:pPr>
        <w:spacing w:before="120" w:after="80"/>
      </w:pPr>
      <w:r>
        <w:rPr>
          <w:b/>
          <w:color w:val="1F5496"/>
          <w:sz w:val="44"/>
        </w:rPr>
        <w:t>★ Workplace Conflict Over Project Direction</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Two colleagues have a heated disagreement over the direction of a critical project. Both have invested significant time and effort, and their differing opinions threaten the project’s success.</w:t>
      </w:r>
    </w:p>
    <w:p>
      <w:pPr>
        <w:spacing w:before="200" w:after="80"/>
      </w:pPr>
      <w:r>
        <w:rPr>
          <w:b/>
          <w:color w:val="2E75B6"/>
          <w:sz w:val="32"/>
        </w:rPr>
        <w:t>User Persona</w:t>
      </w:r>
    </w:p>
    <w:p>
      <w:pPr>
        <w:spacing w:before="40" w:after="80"/>
      </w:pPr>
      <w:r>
        <w:rPr>
          <w:i w:val="0"/>
          <w:sz w:val="18"/>
        </w:rPr>
        <w:t>The user is a male professional in his late 30s, working in an innovative tech startup. He is of Southeast Asian descent, blending cultural respect and familial duty with a drive for career advancement. He strives to assert his ideas while navigating the pressures of a fast-paced environment. This involves maintaining respect and harmony even in the chaos of disagreements, where his cultural values emphasize collaboration and mutual respect.</w:t>
      </w:r>
    </w:p>
    <w:p>
      <w:pPr>
        <w:spacing w:before="200" w:after="80"/>
      </w:pPr>
      <w:r>
        <w:rPr>
          <w:b/>
          <w:color w:val="2E75B6"/>
          <w:sz w:val="32"/>
        </w:rPr>
        <w:t>User Goal</w:t>
      </w:r>
    </w:p>
    <w:p>
      <w:pPr>
        <w:spacing w:before="40" w:after="80"/>
      </w:pPr>
      <w:r>
        <w:rPr>
          <w:i w:val="0"/>
          <w:sz w:val="18"/>
        </w:rPr>
        <w:t>To express the frustration and urgency felt during the disagreement, while maintaining professional demeanor.</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Begin with a calm but firm tone, raising concerns about how the recent changes in the project plan might impact team efficiency.</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Show visible frustration when your colleague dismissively waves off your concerns, recalling a previous instance of similar behavior that resulted in project delays.</w:t>
            </w:r>
          </w:p>
        </w:tc>
      </w:tr>
      <w:tr>
        <w:tc>
          <w:tcPr>
            <w:tcW w:type="dxa" w:w="792"/>
            <w:shd w:val="clear" w:color="auto" w:fill="FFF3CD"/>
            <w:tcMar>
              <w:top w:w="80" w:type="dxa"/>
              <w:bottom w:w="80" w:type="dxa"/>
              <w:left w:w="120" w:type="dxa"/>
              <w:right w:w="120" w:type="dxa"/>
            </w:tcMar>
          </w:tcPr>
          <w:p>
            <w:r>
              <w:rPr>
                <w:color w:val="D47A00"/>
                <w:sz w:val="18"/>
              </w:rPr>
              <w:t>4</w:t>
            </w:r>
          </w:p>
        </w:tc>
        <w:tc>
          <w:tcPr>
            <w:tcW w:type="dxa" w:w="12686"/>
            <w:shd w:val="clear" w:color="auto" w:fill="FFF3CD"/>
            <w:tcMar>
              <w:top w:w="80" w:type="dxa"/>
              <w:bottom w:w="80" w:type="dxa"/>
              <w:left w:w="120" w:type="dxa"/>
              <w:right w:w="120" w:type="dxa"/>
            </w:tcMar>
          </w:tcPr>
          <w:p>
            <w:r>
              <w:rPr>
                <w:sz w:val="18"/>
              </w:rPr>
              <w:t>Adopt a diplomatic approach, suggesting how blending both of your ideas could lead to a more innovative and efficient solution, referencing successful past collaborations.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Begin with a calm but firm tone, raising concerns about how the recent changes in the project plan might impact team efficiency.</w:t>
      </w:r>
    </w:p>
    <w:p>
      <w:pPr>
        <w:spacing w:before="0" w:after="200"/>
        <w:ind w:left="288"/>
      </w:pPr>
      <w:r>
        <w:rPr>
          <w:color w:val="333333"/>
          <w:sz w:val="18"/>
        </w:rPr>
        <w:t>Hey, I've been going over our project's direction, and I'm hoping we can align on some aspects. I think there's room for balance between innovation and practicality here. What are your thoughts?</w:t>
      </w:r>
    </w:p>
    <w:p>
      <w:pPr>
        <w:spacing w:before="120" w:after="20"/>
      </w:pPr>
      <w:r>
        <w:rPr>
          <w:b/>
          <w:color w:val="2E75B6"/>
          <w:sz w:val="18"/>
        </w:rPr>
        <w:t>Turn 1  —  ASSISTANT</w:t>
      </w:r>
    </w:p>
    <w:p>
      <w:pPr>
        <w:spacing w:before="0" w:after="80"/>
        <w:ind w:left="288"/>
      </w:pPr>
      <w:r>
        <w:rPr>
          <w:sz w:val="18"/>
        </w:rPr>
        <w:t>It sounds like you're aiming for a strategic approach that combines forward-thinking ideas with feasible execution. Balancing innovation with practicality is crucial for successful project outcomes. Here are a few thoughts on how this balance could be achieved:</w:t>
        <w:br/>
        <w:br/>
        <w:t>1. **Define Clear Goals:** Establish clear objectives for the project that prioritize both innovation and practicality. Understanding what you aim to achieve can help in assessing potential ideas for their feasibility and impact.</w:t>
        <w:br/>
        <w:br/>
        <w:t>2. **Encourage Creative Thinking:** Foster an environment where team members feel encouraged to share bold and innovative ideas. Sometimes the most practical solutions arise from unconventional thinking.</w:t>
        <w:br/>
        <w:br/>
        <w:t>3. **Evaluate Feasibility:** Once innovative ideas are on the table, conduct thorough evaluations to determine their practicality. Consider resource availability, timeline, budget, and technical constraints.</w:t>
        <w:br/>
        <w:br/>
        <w:t>4. **Prototype and Test:** Before fully committing to an innovative idea, develop a prototype or run a pilot test. This allows you to gather data, assess viability, and identify any adjustments needed.</w:t>
        <w:br/>
        <w:br/>
        <w:t>5. **Assess Risks:** Analyze potential risks associated with each innovative approach. Understanding the risks will help you make informed decisions about which ideas to pursue.</w:t>
        <w:br/>
        <w:br/>
        <w:t>6. **Iterate:** Innovation often requires iteration. Be open to refining and improving ideas based on feedback and real-world testing.</w:t>
        <w:br/>
        <w:br/>
        <w:t>7. **Balance Short-term and Long-term Goals:** It's important to achieve quick wins for stakeholder satisfaction, but also keep an eye on long-term innovations that could pay off significantly in the future.</w:t>
        <w:br/>
        <w:br/>
        <w:t>8. **Collaborative Decision-Making:** Involve the whole team in decision-making processes to ensure diverse perspectives are considered. This can enhance both innovation and the practical application of ideas.</w:t>
        <w:br/>
        <w:br/>
        <w:t>Finding the right balance may require trial and error, but by integrating both innovative and practical elements, you can lead the project towards its best possible outcome. What specific areas do you think need more alignment in your project?</w:t>
      </w:r>
    </w:p>
    <w:p>
      <w:pPr>
        <w:spacing w:before="200" w:after="20"/>
      </w:pPr>
      <w:r>
        <w:rPr>
          <w:b/>
          <w:color w:val="D47A00"/>
          <w:sz w:val="18"/>
        </w:rPr>
        <w:t>★ Turn 2  —  USER</w:t>
      </w:r>
    </w:p>
    <w:p>
      <w:pPr>
        <w:spacing w:before="0" w:after="40"/>
        <w:ind w:left="288"/>
      </w:pPr>
      <w:r>
        <w:rPr>
          <w:i/>
          <w:color w:val="D47A00"/>
          <w:sz w:val="16"/>
        </w:rPr>
        <w:t>Landmark: Show visible frustration when your colleague dismissively waves off your concerns, recalling a previous instance of similar behavior that resulted in project delays.</w:t>
      </w:r>
    </w:p>
    <w:p>
      <w:pPr>
        <w:spacing w:before="0" w:after="200"/>
        <w:ind w:left="288"/>
      </w:pPr>
      <w:r>
        <w:rPr>
          <w:color w:val="333333"/>
          <w:sz w:val="18"/>
        </w:rPr>
        <w:t>You make some excellent points about fostering an environment for innovative ideas. However, I'm a bit concerned about the risks related to market volatility and our current resource allocation. For instance, remember the SmartTech integration project last year? Your forward-thinking approach really made a difference, but we had to manage resources meticulously to ensure success. How do you think we can apply similar strategies here, while still keeping that innovative edge?</w:t>
      </w:r>
    </w:p>
    <w:p>
      <w:pPr>
        <w:spacing w:before="120" w:after="20"/>
      </w:pPr>
      <w:r>
        <w:rPr>
          <w:b/>
          <w:color w:val="2E75B6"/>
          <w:sz w:val="18"/>
        </w:rPr>
        <w:t>Turn 2  —  ASSISTANT</w:t>
      </w:r>
    </w:p>
    <w:p>
      <w:pPr>
        <w:spacing w:before="0" w:after="80"/>
        <w:ind w:left="288"/>
      </w:pPr>
      <w:r>
        <w:rPr>
          <w:sz w:val="18"/>
        </w:rPr>
        <w:t>It's great that you're reflecting on previous experiences like the SmartTech integration project, as they can provide valuable insights into managing current challenges. Here are some strategies to consider, drawing from that experience, to balance innovation with resource management amid market volatility: 1. **Resource Assessment:** Start by conducting a thorough assessment of your current resources. Understand what's available in terms of personnel, budget, and technology. This helps in aligning innovative ideas with what is realistically achievable. 2. **Prioritize Initiatives:** Decide which innovative aspects are most critical to pursue and which can be deferred, based on their impact and resource requirements. Prioritization helps in focusing efforts on initiatives with the highest potential for success and impact. 3. **Flexible Planning:** Develop a flexible project plan that can adapt to changing market conditions. Incorporate contingencies and backup plans that allow for adjustments without significantly derailing progress. 4. **Cross-functional Teams:** Leverage cross-functional teams to</w:t>
        <w:br/>
        <w:br/>
        <w:t>[… 58 words omitted …]</w:t>
        <w:br/>
        <w:br/>
        <w:t>identifies potential risks early and provides strategies for mitigation. This is particularly important in a volatile market environment. 7. **Regular Check-ins:** Schedule regular check-ins and reviews to monitor progress, resource usage, and market conditions. Being proactive in identifying issues allows for timely course corrections. 8. **Stakeholder Engagement:** Maintain strong communication with stakeholders to manage expectations and keep them informed about the rationale behind resource allocation and any changes necessitated by market conditions. 9. **Leverage Technology:** Utilize project management and analytics tools to gain insights into resource usage, progress, and market trends. This information helps in making informed decisions. By applying these strategies, you can strike a balance between innovative ambitions and the practical realities of market and resource constraints, as you successfully did with the SmartTech integration. It’s all about being strategic, flexible, and continually informed. What do you think would be the most challenging part of implementing these strategies?</w:t>
      </w:r>
    </w:p>
    <w:p>
      <w:pPr>
        <w:spacing w:before="120" w:after="20"/>
      </w:pPr>
      <w:r>
        <w:rPr>
          <w:b/>
          <w:color w:val="666666"/>
          <w:sz w:val="18"/>
        </w:rPr>
        <w:t>Turn 3  —  USER</w:t>
      </w:r>
    </w:p>
    <w:p>
      <w:pPr>
        <w:spacing w:before="0" w:after="80"/>
        <w:ind w:left="288"/>
      </w:pPr>
      <w:r>
        <w:rPr>
          <w:sz w:val="18"/>
        </w:rPr>
        <w:t>You’ve highlighted some key strategies that could definitely help us maneuver the current resource and market challenges. However, I'm also worried about the regulatory implications and scalability issues connected to some of the proposals. What about implementing these innovations in phases? Starting with a smaller scope might help us manage the regulatory aspects more effectively and test scalability without committing all resources upfront. Could you see this approach aligning well with our objectives?</w:t>
      </w:r>
    </w:p>
    <w:p>
      <w:pPr>
        <w:spacing w:before="120" w:after="20"/>
      </w:pPr>
      <w:r>
        <w:rPr>
          <w:b/>
          <w:color w:val="2E75B6"/>
          <w:sz w:val="18"/>
        </w:rPr>
        <w:t>Turn 3  —  ASSISTANT</w:t>
      </w:r>
    </w:p>
    <w:p>
      <w:pPr>
        <w:spacing w:before="0" w:after="80"/>
        <w:ind w:left="288"/>
      </w:pPr>
      <w:r>
        <w:rPr>
          <w:sz w:val="18"/>
        </w:rPr>
        <w:t>Implementing innovations in phases is a practical and strategic approach, especially when dealing with regulatory and scalability concerns. This phased approach allows for careful management of risk and resource allocation while still making progress towards your objectives. Here’s how this strategy could align with your goals: 1. **Pilot Projects:** Start with small-scale pilot projects to test the feasibility, regulatory compliance, and potential for scalability of new innovations. These projects require fewer resources and can provide valuable insights before wider implementation. 2. **Iterative Development:** Use an iterative development process to incrementally enhance the innovation. This allows you to incorporate feedback, address regulatory requirements, and make adjustments as necessary. 3. **Regulatory Collaboration:** Engage regulators early in the process to understand compliance requirements and integrate their guidance into the pilot phase. This proactive collaboration can help avoid potential regulatory hurdles later on. 4. **Scalability Testing:** During each phase, assess the innovation’s scalability potential.</w:t>
        <w:br/>
        <w:br/>
        <w:t>[… 62 words omitted …]</w:t>
        <w:br/>
        <w:br/>
        <w:t>This information is crucial for informed decision-making and iterative improvements. 7. **Milestone Reviews:** Conduct formal reviews at the end of each phase to evaluate results against objectives. These reviews can inform decisions about whether to continue, adjust, or pivot the approach. 8. **Clear Objectives and Metrics:** Define clear objectives and metrics for each phase to ensure alignment with overall project goals. This helps maintain focus and provides a basis for evaluating progress. 9. **Risk Mitigation:** Use each phase to identify and mitigate potential risks, both regulatory and operational, before advancing to the next stage of implementation. By implementing innovations in phases, you can better manage regulatory and scalability challenges while aligning with your objectives. This approach offers the flexibility needed to adapt to unexpected developments and ensures that you proceed with confidence at each step. Do you see particular areas where you would like to begin testing this phased approach?</w:t>
      </w:r>
    </w:p>
    <w:p>
      <w:pPr>
        <w:spacing w:before="200" w:after="20"/>
      </w:pPr>
      <w:r>
        <w:rPr>
          <w:b/>
          <w:color w:val="D47A00"/>
          <w:sz w:val="18"/>
        </w:rPr>
        <w:t>★ Turn 4  —  USER</w:t>
      </w:r>
    </w:p>
    <w:p>
      <w:pPr>
        <w:spacing w:before="0" w:after="40"/>
        <w:ind w:left="288"/>
      </w:pPr>
      <w:r>
        <w:rPr>
          <w:i/>
          <w:color w:val="D47A00"/>
          <w:sz w:val="16"/>
        </w:rPr>
        <w:t>Landmark: Adopt a diplomatic approach, suggesting how blending both of your ideas could lead to a more innovative and efficient solution, referencing successful past collaborations.</w:t>
      </w:r>
    </w:p>
    <w:p>
      <w:pPr>
        <w:spacing w:before="0" w:after="200"/>
        <w:ind w:left="288"/>
      </w:pPr>
      <w:r>
        <w:rPr>
          <w:color w:val="333333"/>
          <w:sz w:val="18"/>
        </w:rPr>
        <w:t>Those are great suggestions. I think starting with pilot projects would indeed allow us to manage and mitigate risks effectively. For us to move forward, we should consider piloting the customer feedback integration, as it seems crucial for our broader strategy and should provide good insights in terms of scalability and regulatory checks. Can we focus our resources there initially while keeping an open channel for regular evaluations? How do you imagine the team responding to this phased approach, especially in terms of enthusiasm and buy-in?</w:t>
      </w:r>
    </w:p>
    <w:p>
      <w:pPr>
        <w:spacing w:before="120" w:after="20"/>
      </w:pPr>
      <w:r>
        <w:rPr>
          <w:b/>
          <w:color w:val="2E75B6"/>
          <w:sz w:val="18"/>
        </w:rPr>
        <w:t>Turn 4  —  ASSISTANT</w:t>
      </w:r>
    </w:p>
    <w:p>
      <w:pPr>
        <w:spacing w:before="0" w:after="80"/>
        <w:ind w:left="288"/>
      </w:pPr>
      <w:r>
        <w:rPr>
          <w:sz w:val="18"/>
        </w:rPr>
        <w:t>Focusing on piloting the customer feedback integration sounds like a prudent and high-impact choice. This approach not only addresses immediate strategic needs but also serves as a manageable first step towards broader innovation goals. Here’s how you can effectively proceed and foster enthusiasm and buy-in within your team: 1. **Clear Communication:** Clearly articulate the goals, benefits, and rationale behind starting with the customer feedback integration pilot. When the team understands how this fits into the broader strategy, they’re more likely to be invested. 2. **Involve the Team Early:** Engage team members from the outset to gather input and ideas on the pilot’s design and execution. Involvement fosters a sense of ownership and commitment to the project’s success. 3. **Set Clear Objectives and Expectations:** Define specific, achievable objectives for the pilot. Clearly outline expectations for roles, responsibilities, and outcomes, giving the team a clear path forward. 4. **Regular Updates and Evaluations:**</w:t>
        <w:br/>
        <w:br/>
        <w:t>[… 98 words omitted …]</w:t>
        <w:br/>
        <w:br/>
        <w:t>Encourage a culture of support and openness where team members can share concerns and suggest improvements. This helps maintain morale and a proactive mindset. 8. **Provide Resources and Support:** Ensure the team has the resources and support they need to succeed in the pilot phase. This includes training, tools, and access to necessary expertise. 9. **Encourage Input and Feedback:** Actively seek and value feedback from the team throughout the pilot. Implementing suggestions where feasible enhances buy-in and demonstrates collaborative engagement. By focusing your initial resources on this pilot project and ensuring regular evaluations, you can effectively test the scalability and regulatory aspects while maintaining an adaptive and inclusive project environment. Overall, this approach should lead to increased enthusiasm and buy-in from the team, as they see tangible progress and their contributions being recognized. Are there particular team dynamics or past experiences you think could influence the response to this approach?</w:t>
      </w:r>
    </w:p>
    <w:p>
      <w:pPr>
        <w:spacing w:before="120" w:after="20"/>
      </w:pPr>
      <w:r>
        <w:rPr>
          <w:b/>
          <w:color w:val="666666"/>
          <w:sz w:val="18"/>
        </w:rPr>
        <w:t>Turn 5  —  USER</w:t>
      </w:r>
    </w:p>
    <w:p>
      <w:pPr>
        <w:spacing w:before="0" w:after="80"/>
        <w:ind w:left="288"/>
      </w:pPr>
      <w:r>
        <w:rPr>
          <w:sz w:val="18"/>
        </w:rPr>
        <w:t>Those insights really help to set a strong foundation for moving forward with this phased approach. I think it's vital also to consider how we can address any potential team resistance or leverage past experiences that might affect team dynamics. We've had some pushback in the past when shifting strategy mid-project. What strategies could we use to ensure everyone feels comfortable and engaged with these initial phases?</w:t>
      </w:r>
    </w:p>
    <w:p>
      <w:pPr>
        <w:spacing w:before="120" w:after="20"/>
      </w:pPr>
      <w:r>
        <w:rPr>
          <w:b/>
          <w:color w:val="2E75B6"/>
          <w:sz w:val="18"/>
        </w:rPr>
        <w:t>Turn 5  —  ASSISTANT</w:t>
      </w:r>
    </w:p>
    <w:p>
      <w:pPr>
        <w:spacing w:before="0" w:after="80"/>
        <w:ind w:left="288"/>
      </w:pPr>
      <w:r>
        <w:rPr>
          <w:sz w:val="18"/>
        </w:rPr>
        <w:t>Addressing potential resistance and leveraging past experiences is essential for ensuring team comfort and engagement, especially when implementing a phased approach with strategy shifts. Here are some strategies that can help: 1. **Acknowledge Past Challenges:** Begin by acknowledging any previous challenges the team faced during strategy shifts. This openness demonstrates that you value their experiences and concerns, building trust. 2. **Transparency in Decision-Making:** Clearly communicate why the shift to a phased approach is necessary and how it reflects on lessons learned from past experiences. Transparency helps reduce uncertainty and aligns everyone with the new direction. 3. **Collaborative Strategy Development:** Involve team members in discussions about the phased approach and how it will be implemented. This empowers them to contribute ideas and makes them feel integral to the process. 4. **Training and Support:** Provide training sessions or workshops to equip the team with the necessary skills and knowledge for the upcoming</w:t>
        <w:br/>
        <w:br/>
        <w:t>[… 103 words omitted …]</w:t>
        <w:br/>
        <w:br/>
        <w:t>**Highlight Benefits for the Team:** Emphasize how the phased approach can benefit the team, such as reducing workload stress by breaking initiatives into manageable parts, or offering opportunities for skill development. 9. **Address Concerns Proactively:** Be proactive in addressing concerns or resistance. Facilitate open forums or one-on-one conversations to provide the necessary reassurance or adjustments. 10. **Celebrate Milestones Together:** Recognize and celebrate progress and milestones achieved throughout the pilot phases. This can help reinforce team morale and motivation. By taking these steps, you can help mitigate resistance and leverage past experiences to foster a more supportive and engaged team dynamic during the transition to a phased approach. Positive reinforcement, acknowledgment of past experiences, and active involvement are key elements in ensuring team comfort and buy-in. If there are specific past experiences or team dynamics you're concerned about, identifying these early can help tailor these strategies to your team's unique needs.</w:t>
      </w:r>
    </w:p>
    <w:p>
      <w:pPr>
        <w:spacing w:before="120" w:after="20"/>
      </w:pPr>
      <w:r>
        <w:rPr>
          <w:b/>
          <w:color w:val="666666"/>
          <w:sz w:val="18"/>
        </w:rPr>
        <w:t>Turn 6  —  USER</w:t>
      </w:r>
    </w:p>
    <w:p>
      <w:pPr>
        <w:spacing w:before="0" w:after="80"/>
        <w:ind w:left="288"/>
      </w:pPr>
      <w:r>
        <w:rPr>
          <w:sz w:val="18"/>
        </w:rPr>
        <w:t>Thanks for your insights. I think recognizing past challenges and maintaining transparency will really be key as we move forward. I'm confident that involving the team and providing ongoing support will help us align with our objectives while fostering a positive working atmosphere. Let's keep open lines of communication to ensure everyone stays engaged and motivated. I appreciate your guidance on this, and I'll start planning our next steps with the team based on these strategies.</w:t>
      </w:r>
    </w:p>
    <w:p>
      <w:pPr>
        <w:spacing w:before="120" w:after="20"/>
      </w:pPr>
      <w:r>
        <w:rPr>
          <w:b/>
          <w:color w:val="2E75B6"/>
          <w:sz w:val="18"/>
        </w:rPr>
        <w:t>Turn 6  —  ASSISTANT</w:t>
      </w:r>
    </w:p>
    <w:p>
      <w:pPr>
        <w:spacing w:before="0" w:after="80"/>
        <w:ind w:left="288"/>
      </w:pPr>
      <w:r>
        <w:rPr>
          <w:sz w:val="18"/>
        </w:rPr>
        <w:t>You're welcome! It sounds like you have a solid plan for moving forward with a focus on openness and collaboration. Recognizing past challenges, maintaining transparency, and fostering a supportive and inclusive environment are indeed pivotal to achieving alignment with your objectives while ensuring a positive team atmosphere.</w:t>
        <w:br/>
        <w:br/>
        <w:t>As you start planning, here are a few additional reminders to keep the momentum going:</w:t>
        <w:br/>
        <w:br/>
        <w:t>- **Document the Plan:** Clearly document the phased approach and share it with the team to ensure everyone is on the same page and has a reference point for the overall strategy and timelines.</w:t>
        <w:br/>
        <w:br/>
        <w:t>- **Establish Metrics:** Define success metrics for each phase to provide clear targets and facilitate progress tracking.</w:t>
        <w:br/>
        <w:br/>
        <w:t>- **Encourage Open Dialogue:** Continue promoting an environment where team members feel comfortable voicing their thoughts or concerns, ensuring that everyone stays engaged throughout the process.</w:t>
        <w:br/>
        <w:br/>
        <w:t>- **Provide Regular Updates:** Keep everyone informed about the progress of the pilot and any adjustments to the strategy as you move forward.</w:t>
        <w:br/>
        <w:br/>
        <w:t>By focusing on these areas, you'll be well-equipped to guide the team through the phased approach and drive the project toward a successful outcome. Best of luck with your planning, and feel free to reach out if you have any more questions or need further assistance along the way. Your proactive and inclusive leadership style will be a great asset in making this initiative a success!</w:t>
      </w:r>
    </w:p>
    <w:p/>
    <w:p>
      <w:pPr>
        <w:spacing w:before="120" w:after="80"/>
      </w:pPr>
      <w:r>
        <w:rPr>
          <w:b/>
          <w:color w:val="1F5496"/>
          <w:sz w:val="44"/>
        </w:rPr>
        <w:t>★ Workplace Conflict Over Project Direction</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Two colleagues have a heated disagreement over the direction of a critical project. Both have invested significant time and effort, and their differing opinions threaten the project’s success.</w:t>
      </w:r>
    </w:p>
    <w:p>
      <w:pPr>
        <w:spacing w:before="200" w:after="80"/>
      </w:pPr>
      <w:r>
        <w:rPr>
          <w:b/>
          <w:color w:val="2E75B6"/>
          <w:sz w:val="32"/>
        </w:rPr>
        <w:t>User Persona</w:t>
      </w:r>
    </w:p>
    <w:p>
      <w:pPr>
        <w:spacing w:before="40" w:after="80"/>
      </w:pPr>
      <w:r>
        <w:rPr>
          <w:i w:val="0"/>
          <w:sz w:val="18"/>
        </w:rPr>
        <w:t>The user is a male professional in his late 30s, working in an innovative tech startup. He is of Southeast Asian descent, blending cultural respect and familial duty with a drive for career advancement. He strives to assert his ideas while navigating the pressures of a fast-paced environment. This involves maintaining respect and harmony even in the chaos of disagreements, where his cultural values emphasize collaboration and mutual respect.</w:t>
      </w:r>
    </w:p>
    <w:p>
      <w:pPr>
        <w:spacing w:before="200" w:after="80"/>
      </w:pPr>
      <w:r>
        <w:rPr>
          <w:b/>
          <w:color w:val="2E75B6"/>
          <w:sz w:val="32"/>
        </w:rPr>
        <w:t>User Goal</w:t>
      </w:r>
    </w:p>
    <w:p>
      <w:pPr>
        <w:spacing w:before="40" w:after="80"/>
      </w:pPr>
      <w:r>
        <w:rPr>
          <w:i w:val="0"/>
          <w:sz w:val="18"/>
        </w:rPr>
        <w:t>To express the frustration and urgency felt during the disagreement, while maintaining professional demeanor.</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Begin with a calm but firm tone, raising concerns about how the recent changes in the project plan might impact team efficiency.</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Show visible frustration when your colleague dismissively waves off your concerns, recalling a previous instance of similar behavior that resulted in project delays.</w:t>
            </w:r>
          </w:p>
        </w:tc>
      </w:tr>
      <w:tr>
        <w:tc>
          <w:tcPr>
            <w:tcW w:type="dxa" w:w="792"/>
            <w:shd w:val="clear" w:color="auto" w:fill="FFF3CD"/>
            <w:tcMar>
              <w:top w:w="80" w:type="dxa"/>
              <w:bottom w:w="80" w:type="dxa"/>
              <w:left w:w="120" w:type="dxa"/>
              <w:right w:w="120" w:type="dxa"/>
            </w:tcMar>
          </w:tcPr>
          <w:p>
            <w:r>
              <w:rPr>
                <w:color w:val="D47A00"/>
                <w:sz w:val="18"/>
              </w:rPr>
              <w:t>4</w:t>
            </w:r>
          </w:p>
        </w:tc>
        <w:tc>
          <w:tcPr>
            <w:tcW w:type="dxa" w:w="12686"/>
            <w:shd w:val="clear" w:color="auto" w:fill="FFF3CD"/>
            <w:tcMar>
              <w:top w:w="80" w:type="dxa"/>
              <w:bottom w:w="80" w:type="dxa"/>
              <w:left w:w="120" w:type="dxa"/>
              <w:right w:w="120" w:type="dxa"/>
            </w:tcMar>
          </w:tcPr>
          <w:p>
            <w:r>
              <w:rPr>
                <w:sz w:val="18"/>
              </w:rPr>
              <w:t>Adopt a diplomatic approach, suggesting how blending both of your ideas could lead to a more innovative and efficient solution, referencing successful past collaborations.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Begin with a calm but firm tone, raising concerns about how the recent changes in the project plan might impact team efficiency.</w:t>
      </w:r>
    </w:p>
    <w:p>
      <w:pPr>
        <w:spacing w:before="0" w:after="200"/>
        <w:ind w:left="288"/>
      </w:pPr>
      <w:r>
        <w:rPr>
          <w:color w:val="333333"/>
          <w:sz w:val="18"/>
        </w:rPr>
        <w:t>Hey, I've been going over our project's direction, and I'm hoping we can align on some aspects. I think there's room for balance between innovation and practicality here. What are your thoughts?</w:t>
      </w:r>
    </w:p>
    <w:p>
      <w:pPr>
        <w:spacing w:before="120" w:after="20"/>
      </w:pPr>
      <w:r>
        <w:rPr>
          <w:b/>
          <w:color w:val="2E75B6"/>
          <w:sz w:val="18"/>
        </w:rPr>
        <w:t>Turn 1  —  ASSISTANT</w:t>
      </w:r>
    </w:p>
    <w:p>
      <w:pPr>
        <w:spacing w:before="0" w:after="80"/>
        <w:ind w:left="288"/>
      </w:pPr>
      <w:r>
        <w:rPr>
          <w:sz w:val="18"/>
        </w:rPr>
        <w:t>It sounds like you're aiming for a strategic approach that combines forward-thinking ideas with feasible execution. Balancing innovation with practicality is crucial for successful project outcomes. Here are a few thoughts on how this balance could be achieved:</w:t>
        <w:br/>
        <w:br/>
        <w:t>1. **Define Clear Goals:** Establish clear objectives for the project that prioritize both innovation and practicality. Understanding what you aim to achieve can help in assessing potential ideas for their feasibility and impact.</w:t>
        <w:br/>
        <w:br/>
        <w:t>2. **Encourage Creative Thinking:** Foster an environment where team members feel encouraged to share bold and innovative ideas. Sometimes the most practical solutions arise from unconventional thinking.</w:t>
        <w:br/>
        <w:br/>
        <w:t>3. **Evaluate Feasibility:** Once innovative ideas are on the table, conduct thorough evaluations to determine their practicality. Consider resource availability, timeline, budget, and technical constraints.</w:t>
        <w:br/>
        <w:br/>
        <w:t>4. **Prototype and Test:** Before fully committing to an innovative idea, develop a prototype or run a pilot test. This allows you to gather data, assess viability, and identify any adjustments needed.</w:t>
        <w:br/>
        <w:br/>
        <w:t>5. **Assess Risks:** Analyze potential risks associated with each innovative approach. Understanding the risks will help you make informed decisions about which ideas to pursue.</w:t>
        <w:br/>
        <w:br/>
        <w:t>6. **Iterate:** Innovation often requires iteration. Be open to refining and improving ideas based on feedback and real-world testing.</w:t>
        <w:br/>
        <w:br/>
        <w:t>7. **Balance Short-term and Long-term Goals:** It's important to achieve quick wins for stakeholder satisfaction, but also keep an eye on long-term innovations that could pay off significantly in the future.</w:t>
        <w:br/>
        <w:br/>
        <w:t>8. **Collaborative Decision-Making:** Involve the whole team in decision-making processes to ensure diverse perspectives are considered. This can enhance both innovation and the practical application of ideas.</w:t>
        <w:br/>
        <w:br/>
        <w:t>Finding the right balance may require trial and error, but by integrating both innovative and practical elements, you can lead the project towards its best possible outcome. What specific areas do you think need more alignment in your project?</w:t>
      </w:r>
    </w:p>
    <w:p>
      <w:pPr>
        <w:spacing w:before="200" w:after="20"/>
      </w:pPr>
      <w:r>
        <w:rPr>
          <w:b/>
          <w:color w:val="D47A00"/>
          <w:sz w:val="18"/>
        </w:rPr>
        <w:t>★ Turn 2  —  USER</w:t>
      </w:r>
    </w:p>
    <w:p>
      <w:pPr>
        <w:spacing w:before="0" w:after="40"/>
        <w:ind w:left="288"/>
      </w:pPr>
      <w:r>
        <w:rPr>
          <w:i/>
          <w:color w:val="D47A00"/>
          <w:sz w:val="16"/>
        </w:rPr>
        <w:t>Landmark: Show visible frustration when your colleague dismissively waves off your concerns, recalling a previous instance of similar behavior that resulted in project delays.</w:t>
      </w:r>
    </w:p>
    <w:p>
      <w:pPr>
        <w:spacing w:before="0" w:after="200"/>
        <w:ind w:left="288"/>
      </w:pPr>
      <w:r>
        <w:rPr>
          <w:color w:val="333333"/>
          <w:sz w:val="18"/>
        </w:rPr>
        <w:t>You make some excellent points about fostering an environment for innovative ideas. However, I'm a bit concerned about the risks related to market volatility and our current resource allocation. For instance, remember the SmartTech integration project last year? Your forward-thinking approach really made a difference, but we had to manage resources meticulously to ensure success. How do you think we can apply similar strategies here, while still keeping that innovative edge?</w:t>
      </w:r>
    </w:p>
    <w:p>
      <w:pPr>
        <w:spacing w:before="120" w:after="20"/>
      </w:pPr>
      <w:r>
        <w:rPr>
          <w:b/>
          <w:color w:val="2E75B6"/>
          <w:sz w:val="18"/>
        </w:rPr>
        <w:t>Turn 2  —  ASSISTANT</w:t>
      </w:r>
    </w:p>
    <w:p>
      <w:pPr>
        <w:spacing w:before="0" w:after="80"/>
        <w:ind w:left="288"/>
      </w:pPr>
      <w:r>
        <w:rPr>
          <w:sz w:val="18"/>
        </w:rPr>
        <w:t>It's great that you're reflecting on previous experiences like the SmartTech integration project, as they can provide valuable insights into managing current challenges. Here are some strategies to consider, drawing from that experience, to balance innovation with resource management amid market volatility: 1. **Resource Assessment:** Start by conducting a thorough assessment of your current resources. Understand what's available in terms of personnel, budget, and technology. This helps in aligning innovative ideas with what is realistically achievable. 2. **Prioritize Initiatives:** Decide which innovative aspects are most critical to pursue and which can be deferred, based on their impact and resource requirements. Prioritization helps in focusing efforts on initiatives with the highest potential for success and impact. 3. **Flexible Planning:** Develop a flexible project plan that can adapt to changing market conditions. Incorporate contingencies and backup plans that allow for adjustments without significantly derailing progress. 4. **Cross-functional Teams:** Leverage cross-functional teams to</w:t>
        <w:br/>
        <w:br/>
        <w:t>[… 58 words omitted …]</w:t>
        <w:br/>
        <w:br/>
        <w:t>identifies potential risks early and provides strategies for mitigation. This is particularly important in a volatile market environment. 7. **Regular Check-ins:** Schedule regular check-ins and reviews to monitor progress, resource usage, and market conditions. Being proactive in identifying issues allows for timely course corrections. 8. **Stakeholder Engagement:** Maintain strong communication with stakeholders to manage expectations and keep them informed about the rationale behind resource allocation and any changes necessitated by market conditions. 9. **Leverage Technology:** Utilize project management and analytics tools to gain insights into resource usage, progress, and market trends. This information helps in making informed decisions. By applying these strategies, you can strike a balance between innovative ambitions and the practical realities of market and resource constraints, as you successfully did with the SmartTech integration. It’s all about being strategic, flexible, and continually informed. What do you think would be the most challenging part of implementing these strategies?</w:t>
      </w:r>
    </w:p>
    <w:p>
      <w:pPr>
        <w:spacing w:before="120" w:after="20"/>
      </w:pPr>
      <w:r>
        <w:rPr>
          <w:b/>
          <w:color w:val="666666"/>
          <w:sz w:val="18"/>
        </w:rPr>
        <w:t>Turn 3  —  USER</w:t>
      </w:r>
    </w:p>
    <w:p>
      <w:pPr>
        <w:spacing w:before="0" w:after="80"/>
        <w:ind w:left="288"/>
      </w:pPr>
      <w:r>
        <w:rPr>
          <w:sz w:val="18"/>
        </w:rPr>
        <w:t>You’ve highlighted some key strategies that could definitely help us maneuver the current resource and market challenges. However, I'm also worried about the regulatory implications and scalability issues connected to some of the proposals. What about implementing these innovations in phases? Starting with a smaller scope might help us manage the regulatory aspects more effectively and test scalability without committing all resources upfront. Could you see this approach aligning well with our objectives?</w:t>
      </w:r>
    </w:p>
    <w:p>
      <w:pPr>
        <w:spacing w:before="120" w:after="20"/>
      </w:pPr>
      <w:r>
        <w:rPr>
          <w:b/>
          <w:color w:val="2E75B6"/>
          <w:sz w:val="18"/>
        </w:rPr>
        <w:t>Turn 3  —  ASSISTANT</w:t>
      </w:r>
    </w:p>
    <w:p>
      <w:pPr>
        <w:spacing w:before="0" w:after="80"/>
        <w:ind w:left="288"/>
      </w:pPr>
      <w:r>
        <w:rPr>
          <w:sz w:val="18"/>
        </w:rPr>
        <w:t>Implementing innovations in phases is a practical and strategic approach, especially when dealing with regulatory and scalability concerns. This phased approach allows for careful management of risk and resource allocation while still making progress towards your objectives. Here’s how this strategy could align with your goals: 1. **Pilot Projects:** Start with small-scale pilot projects to test the feasibility, regulatory compliance, and potential for scalability of new innovations. These projects require fewer resources and can provide valuable insights before wider implementation. 2. **Iterative Development:** Use an iterative development process to incrementally enhance the innovation. This allows you to incorporate feedback, address regulatory requirements, and make adjustments as necessary. 3. **Regulatory Collaboration:** Engage regulators early in the process to understand compliance requirements and integrate their guidance into the pilot phase. This proactive collaboration can help avoid potential regulatory hurdles later on. 4. **Scalability Testing:** During each phase, assess the innovation’s scalability potential.</w:t>
        <w:br/>
        <w:br/>
        <w:t>[… 62 words omitted …]</w:t>
        <w:br/>
        <w:br/>
        <w:t>This information is crucial for informed decision-making and iterative improvements. 7. **Milestone Reviews:** Conduct formal reviews at the end of each phase to evaluate results against objectives. These reviews can inform decisions about whether to continue, adjust, or pivot the approach. 8. **Clear Objectives and Metrics:** Define clear objectives and metrics for each phase to ensure alignment with overall project goals. This helps maintain focus and provides a basis for evaluating progress. 9. **Risk Mitigation:** Use each phase to identify and mitigate potential risks, both regulatory and operational, before advancing to the next stage of implementation. By implementing innovations in phases, you can better manage regulatory and scalability challenges while aligning with your objectives. This approach offers the flexibility needed to adapt to unexpected developments and ensures that you proceed with confidence at each step. Do you see particular areas where you would like to begin testing this phased approach?</w:t>
      </w:r>
    </w:p>
    <w:p>
      <w:pPr>
        <w:spacing w:before="200" w:after="20"/>
      </w:pPr>
      <w:r>
        <w:rPr>
          <w:b/>
          <w:color w:val="D47A00"/>
          <w:sz w:val="18"/>
        </w:rPr>
        <w:t>★ Turn 4  —  USER</w:t>
      </w:r>
    </w:p>
    <w:p>
      <w:pPr>
        <w:spacing w:before="0" w:after="40"/>
        <w:ind w:left="288"/>
      </w:pPr>
      <w:r>
        <w:rPr>
          <w:i/>
          <w:color w:val="D47A00"/>
          <w:sz w:val="16"/>
        </w:rPr>
        <w:t>Landmark: Adopt a diplomatic approach, suggesting how blending both of your ideas could lead to a more innovative and efficient solution, referencing successful past collaborations.</w:t>
      </w:r>
    </w:p>
    <w:p>
      <w:pPr>
        <w:spacing w:before="0" w:after="200"/>
        <w:ind w:left="288"/>
      </w:pPr>
      <w:r>
        <w:rPr>
          <w:color w:val="333333"/>
          <w:sz w:val="18"/>
        </w:rPr>
        <w:t>Those are great suggestions. I think starting with pilot projects would indeed allow us to manage and mitigate risks effectively. For us to move forward, we should consider piloting the customer feedback integration, as it seems crucial for our broader strategy and should provide good insights in terms of scalability and regulatory checks. Can we focus our resources there initially while keeping an open channel for regular evaluations? How do you imagine the team responding to this phased approach, especially in terms of enthusiasm and buy-in?</w:t>
      </w:r>
    </w:p>
    <w:p>
      <w:pPr>
        <w:spacing w:before="120" w:after="20"/>
      </w:pPr>
      <w:r>
        <w:rPr>
          <w:b/>
          <w:color w:val="2E75B6"/>
          <w:sz w:val="18"/>
        </w:rPr>
        <w:t>Turn 4  —  ASSISTANT</w:t>
      </w:r>
    </w:p>
    <w:p>
      <w:pPr>
        <w:spacing w:before="0" w:after="80"/>
        <w:ind w:left="288"/>
      </w:pPr>
      <w:r>
        <w:rPr>
          <w:sz w:val="18"/>
        </w:rPr>
        <w:t>Focusing on piloting the customer feedback integration sounds like a prudent and high-impact choice. This approach not only addresses immediate strategic needs but also serves as a manageable first step towards broader innovation goals. Here’s how you can effectively proceed and foster enthusiasm and buy-in within your team: 1. **Clear Communication:** Clearly articulate the goals, benefits, and rationale behind starting with the customer feedback integration pilot. When the team understands how this fits into the broader strategy, they’re more likely to be invested. 2. **Involve the Team Early:** Engage team members from the outset to gather input and ideas on the pilot’s design and execution. Involvement fosters a sense of ownership and commitment to the project’s success. 3. **Set Clear Objectives and Expectations:** Define specific, achievable objectives for the pilot. Clearly outline expectations for roles, responsibilities, and outcomes, giving the team a clear path forward. 4. **Regular Updates and Evaluations:**</w:t>
        <w:br/>
        <w:br/>
        <w:t>[… 98 words omitted …]</w:t>
        <w:br/>
        <w:br/>
        <w:t>Encourage a culture of support and openness where team members can share concerns and suggest improvements. This helps maintain morale and a proactive mindset. 8. **Provide Resources and Support:** Ensure the team has the resources and support they need to succeed in the pilot phase. This includes training, tools, and access to necessary expertise. 9. **Encourage Input and Feedback:** Actively seek and value feedback from the team throughout the pilot. Implementing suggestions where feasible enhances buy-in and demonstrates collaborative engagement. By focusing your initial resources on this pilot project and ensuring regular evaluations, you can effectively test the scalability and regulatory aspects while maintaining an adaptive and inclusive project environment. Overall, this approach should lead to increased enthusiasm and buy-in from the team, as they see tangible progress and their contributions being recognized. Are there particular team dynamics or past experiences you think could influence the response to this approach?</w:t>
      </w:r>
    </w:p>
    <w:p>
      <w:pPr>
        <w:spacing w:before="120" w:after="20"/>
      </w:pPr>
      <w:r>
        <w:rPr>
          <w:b/>
          <w:color w:val="666666"/>
          <w:sz w:val="18"/>
        </w:rPr>
        <w:t>Turn 5  —  USER</w:t>
      </w:r>
    </w:p>
    <w:p>
      <w:pPr>
        <w:spacing w:before="0" w:after="80"/>
        <w:ind w:left="288"/>
      </w:pPr>
      <w:r>
        <w:rPr>
          <w:sz w:val="18"/>
        </w:rPr>
        <w:t>Those insights really help to set a strong foundation for moving forward with this phased approach. I think it's vital also to consider how we can address any potential team resistance or leverage past experiences that might affect team dynamics. We've had some pushback in the past when shifting strategy mid-project. What strategies could we use to ensure everyone feels comfortable and engaged with these initial phases?</w:t>
      </w:r>
    </w:p>
    <w:p>
      <w:pPr>
        <w:spacing w:before="120" w:after="20"/>
      </w:pPr>
      <w:r>
        <w:rPr>
          <w:b/>
          <w:color w:val="2E75B6"/>
          <w:sz w:val="18"/>
        </w:rPr>
        <w:t>Turn 5  —  ASSISTANT</w:t>
      </w:r>
    </w:p>
    <w:p>
      <w:pPr>
        <w:spacing w:before="0" w:after="80"/>
        <w:ind w:left="288"/>
      </w:pPr>
      <w:r>
        <w:rPr>
          <w:sz w:val="18"/>
        </w:rPr>
        <w:t>Addressing potential resistance and leveraging past experiences is essential for ensuring team comfort and engagement, especially when implementing a phased approach with strategy shifts. Here are some strategies that can help: 1. **Acknowledge Past Challenges:** Begin by acknowledging any previous challenges the team faced during strategy shifts. This openness demonstrates that you value their experiences and concerns, building trust. 2. **Transparency in Decision-Making:** Clearly communicate why the shift to a phased approach is necessary and how it reflects on lessons learned from past experiences. Transparency helps reduce uncertainty and aligns everyone with the new direction. 3. **Collaborative Strategy Development:** Involve team members in discussions about the phased approach and how it will be implemented. This empowers them to contribute ideas and makes them feel integral to the process. 4. **Training and Support:** Provide training sessions or workshops to equip the team with the necessary skills and knowledge for the upcoming</w:t>
        <w:br/>
        <w:br/>
        <w:t>[… 103 words omitted …]</w:t>
        <w:br/>
        <w:br/>
        <w:t>**Highlight Benefits for the Team:** Emphasize how the phased approach can benefit the team, such as reducing workload stress by breaking initiatives into manageable parts, or offering opportunities for skill development. 9. **Address Concerns Proactively:** Be proactive in addressing concerns or resistance. Facilitate open forums or one-on-one conversations to provide the necessary reassurance or adjustments. 10. **Celebrate Milestones Together:** Recognize and celebrate progress and milestones achieved throughout the pilot phases. This can help reinforce team morale and motivation. By taking these steps, you can help mitigate resistance and leverage past experiences to foster a more supportive and engaged team dynamic during the transition to a phased approach. Positive reinforcement, acknowledgment of past experiences, and active involvement are key elements in ensuring team comfort and buy-in. If there are specific past experiences or team dynamics you're concerned about, identifying these early can help tailor these strategies to your team's unique needs.</w:t>
      </w:r>
    </w:p>
    <w:p>
      <w:pPr>
        <w:spacing w:before="120" w:after="20"/>
      </w:pPr>
      <w:r>
        <w:rPr>
          <w:b/>
          <w:color w:val="666666"/>
          <w:sz w:val="18"/>
        </w:rPr>
        <w:t>Turn 6  —  USER</w:t>
      </w:r>
    </w:p>
    <w:p>
      <w:pPr>
        <w:spacing w:before="0" w:after="80"/>
        <w:ind w:left="288"/>
      </w:pPr>
      <w:r>
        <w:rPr>
          <w:sz w:val="18"/>
        </w:rPr>
        <w:t>Thanks for your insights. I think recognizing past challenges and maintaining transparency will really be key as we move forward. I'm confident that involving the team and providing ongoing support will help us align with our objectives while fostering a positive working atmosphere. Let's keep open lines of communication to ensure everyone stays engaged and motivated. I appreciate your guidance on this, and I'll start planning our next steps with the team based on these strategies.</w:t>
      </w:r>
    </w:p>
    <w:p>
      <w:pPr>
        <w:spacing w:before="120" w:after="20"/>
      </w:pPr>
      <w:r>
        <w:rPr>
          <w:b/>
          <w:color w:val="2E75B6"/>
          <w:sz w:val="18"/>
        </w:rPr>
        <w:t>Turn 6  —  ASSISTANT</w:t>
      </w:r>
    </w:p>
    <w:p>
      <w:pPr>
        <w:spacing w:before="0" w:after="80"/>
        <w:ind w:left="288"/>
      </w:pPr>
      <w:r>
        <w:rPr>
          <w:sz w:val="18"/>
        </w:rPr>
        <w:t>You're welcome! It sounds like you have a solid plan for moving forward with a focus on openness and collaboration. Recognizing past challenges, maintaining transparency, and fostering a supportive and inclusive environment are indeed pivotal to achieving alignment with your objectives while ensuring a positive team atmosphere.</w:t>
        <w:br/>
        <w:br/>
        <w:t>As you start planning, here are a few additional reminders to keep the momentum going:</w:t>
        <w:br/>
        <w:br/>
        <w:t>- **Document the Plan:** Clearly document the phased approach and share it with the team to ensure everyone is on the same page and has a reference point for the overall strategy and timelines.</w:t>
        <w:br/>
        <w:br/>
        <w:t>- **Establish Metrics:** Define success metrics for each phase to provide clear targets and facilitate progress tracking.</w:t>
        <w:br/>
        <w:br/>
        <w:t>- **Encourage Open Dialogue:** Continue promoting an environment where team members feel comfortable voicing their thoughts or concerns, ensuring that everyone stays engaged throughout the process.</w:t>
        <w:br/>
        <w:br/>
        <w:t>- **Provide Regular Updates:** Keep everyone informed about the progress of the pilot and any adjustments to the strategy as you move forward.</w:t>
        <w:br/>
        <w:br/>
        <w:t>By focusing on these areas, you'll be well-equipped to guide the team through the phased approach and drive the project toward a successful outcome. Best of luck with your planning, and feel free to reach out if you have any more questions or need further assistance along the way. Your proactive and inclusive leadership style will be a great asset in making this initiative a success!</w:t>
      </w:r>
    </w:p>
    <w:p/>
    <w:p>
      <w:r>
        <w:br/>
      </w:r>
    </w:p>
    <w:p>
      <w:pPr>
        <w:spacing w:before="120" w:after="80"/>
      </w:pPr>
      <w:r>
        <w:rPr>
          <w:b/>
          <w:color w:val="1F5496"/>
          <w:sz w:val="44"/>
        </w:rPr>
        <w:t>★ Family Tension Over Financial Decisions</w:t>
      </w:r>
    </w:p>
    <w:p>
      <w:pPr>
        <w:pBdr>
          <w:bottom w:val="single" w:sz="8" w:space="1" w:color="2E75B6"/>
        </w:pBdr>
        <w:spacing w:before="0" w:after="80"/>
      </w:pPr>
    </w:p>
    <w:p>
      <w:pPr>
        <w:spacing w:before="20" w:after="20"/>
      </w:pPr>
      <w:r>
        <w:rPr>
          <w:b/>
          <w:color w:val="666666"/>
          <w:sz w:val="20"/>
        </w:rPr>
        <w:t xml:space="preserve">Scenario ID: </w:t>
      </w:r>
      <w:r>
        <w:rPr>
          <w:sz w:val="20"/>
        </w:rPr>
        <w:t>scenario_002_v03</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A family member confronts another about recent financial decisions that have put a strain on the household budget. The conversation is tense as the outcomes affect everyone's well-being.</w:t>
      </w:r>
    </w:p>
    <w:p>
      <w:pPr>
        <w:spacing w:before="200" w:after="80"/>
      </w:pPr>
      <w:r>
        <w:rPr>
          <w:b/>
          <w:color w:val="2E75B6"/>
          <w:sz w:val="32"/>
        </w:rPr>
        <w:t>User Persona</w:t>
      </w:r>
    </w:p>
    <w:p>
      <w:pPr>
        <w:spacing w:before="40" w:after="80"/>
      </w:pPr>
      <w:r>
        <w:rPr>
          <w:i w:val="0"/>
          <w:sz w:val="18"/>
        </w:rPr>
        <w:t>She is a 15-year-old girl who is keenly aware of her family's financial struggles and feels a heavy sense of responsibility to contribute to maintaining her household's stability. She recently noticed some unexpected charges on the bank statements her parents carelessly left out and feels it is her duty to address these concerns, hoping to aid in managing the budget better. She approaches the situation cautiously, mindful of her role as a teenager and hoping to be taken seriously by her family.</w:t>
      </w:r>
    </w:p>
    <w:p>
      <w:pPr>
        <w:spacing w:before="200" w:after="80"/>
      </w:pPr>
      <w:r>
        <w:rPr>
          <w:b/>
          <w:color w:val="2E75B6"/>
          <w:sz w:val="32"/>
        </w:rPr>
        <w:t>User Goal</w:t>
      </w:r>
    </w:p>
    <w:p>
      <w:pPr>
        <w:spacing w:before="40" w:after="80"/>
      </w:pPr>
      <w:r>
        <w:rPr>
          <w:i w:val="0"/>
          <w:sz w:val="18"/>
        </w:rPr>
        <w:t>To communicate the importance of sensible spending and reach a mutual understanding without escalating the conflict.</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Start by mentioning how you've been learning about family finances in school and express curiosity about the recent transactions on the bank statement.</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Share your concern about how constant overspending might impact your family's ability to save for important things like your college fund or emergencies.</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Suggest an idea from your school project about creating a family savings goal, and invite everyone to contribute their thoughts on planning a budget together.</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Start by mentioning how you've been learning about family finances in school and express curiosity about the recent transactions on the bank statement.</w:t>
      </w:r>
    </w:p>
    <w:p>
      <w:pPr>
        <w:spacing w:before="0" w:after="200"/>
        <w:ind w:left="288"/>
      </w:pPr>
      <w:r>
        <w:rPr>
          <w:color w:val="333333"/>
          <w:sz w:val="18"/>
        </w:rPr>
        <w:t>Hey! What if we do a movie marathon at my place on Friday night? But, like, with a twist! Maybe themed snacks or we could start with a quick outing somewhere fun before getting cozy with the movies. What do you think? 🎬🍿✨</w:t>
      </w:r>
    </w:p>
    <w:p>
      <w:pPr>
        <w:spacing w:before="120" w:after="20"/>
      </w:pPr>
      <w:r>
        <w:rPr>
          <w:b/>
          <w:color w:val="2E75B6"/>
          <w:sz w:val="18"/>
        </w:rPr>
        <w:t>Turn 1  —  ASSISTANT</w:t>
      </w:r>
    </w:p>
    <w:p>
      <w:pPr>
        <w:spacing w:before="0" w:after="80"/>
        <w:ind w:left="288"/>
      </w:pPr>
      <w:r>
        <w:rPr>
          <w:sz w:val="18"/>
        </w:rPr>
        <w:t>Hey, that sounds like a fantastic idea! 🎉 Here are a few suggestions to add a fun twist to your movie marathon night:</w:t>
        <w:br/>
        <w:br/>
        <w:t>1. **Themed Snacks:** Choose a theme based on the movies you plan to watch. For example, if you're watching a superhero movie, you could make "Power Punch" (a special drink) or "Hero Sandwiches." If it's a fantasy marathon, go for "Dragon Scales" (tortilla chips) and "Potion Punch."</w:t>
        <w:br/>
        <w:br/>
        <w:t>2. **Quick Outing:** Start the evening with a mini outing. You could visit an escape room or a fun arcade to get everyone's energy up. Alternatively, a quick visit to a local cafe or ice cream shop before heading back could set the right mood.</w:t>
        <w:br/>
        <w:br/>
        <w:t>3. **Costume Night:** Encourage everyone to come dressed as a character from the movies you're watching. It adds some extra fun and people can take photos to remember the night.</w:t>
        <w:br/>
        <w:br/>
        <w:t>4. **Interactive Games:** Create a bingo card or a scavenger hunt based on the films. For example, if you’re watching a mystery movie, come up with clues related to the movie’s plot or dialogue.</w:t>
        <w:br/>
        <w:br/>
        <w:t>5. **DIY Movie Theater:** Transform your living room into a cozy theater with lots of blankets, pillows, and fairy lights. You might even hang up a makeshift "Now Showing" sign and hand out "tickets" as your friends arrive.</w:t>
        <w:br/>
        <w:br/>
        <w:t>6. **Double Feature with a Do-Over:** Choose a classic movie and its recent remake or sequel. It can be interesting to compare them with your friends.</w:t>
        <w:br/>
        <w:br/>
        <w:t>Let me know what you decide, and have an amazing movie night! 🎥🌟</w:t>
      </w:r>
    </w:p>
    <w:p>
      <w:pPr>
        <w:spacing w:before="120" w:after="20"/>
      </w:pPr>
      <w:r>
        <w:rPr>
          <w:b/>
          <w:color w:val="666666"/>
          <w:sz w:val="18"/>
        </w:rPr>
        <w:t>Turn 2  —  USER</w:t>
      </w:r>
    </w:p>
    <w:p>
      <w:pPr>
        <w:spacing w:before="0" w:after="80"/>
        <w:ind w:left="288"/>
      </w:pPr>
      <w:r>
        <w:rPr>
          <w:sz w:val="18"/>
        </w:rPr>
        <w:t>I love the idea of themed snacks, maybe we could do something funny like "Dragon Scales" for chips if we watch something magical. And a quick outing before the movies sounds fun too! I was thinking maybe the arcade or a cafe? What do you think, or do you have better ideas? 🥤✨</w:t>
      </w:r>
    </w:p>
    <w:p>
      <w:pPr>
        <w:spacing w:before="120" w:after="20"/>
      </w:pPr>
      <w:r>
        <w:rPr>
          <w:b/>
          <w:color w:val="2E75B6"/>
          <w:sz w:val="18"/>
        </w:rPr>
        <w:t>Turn 2  —  ASSISTANT</w:t>
      </w:r>
    </w:p>
    <w:p>
      <w:pPr>
        <w:spacing w:before="0" w:after="80"/>
        <w:ind w:left="288"/>
      </w:pPr>
      <w:r>
        <w:rPr>
          <w:sz w:val="18"/>
        </w:rPr>
        <w:t>Themed snacks and a quick outing sound like the perfect start to your movie marathon night! "Dragon Scales" for chips is a clever and fun idea, especially if you're going with a magical or fantasy theme. 🍿✨</w:t>
        <w:br/>
        <w:br/>
        <w:t>For the outing, both the arcade and the cafe have their own charm:</w:t>
        <w:br/>
        <w:br/>
        <w:t>1. **Arcade:** This is a great option if you want a bit of excitement and friendly competition before settling down for the movies. It's energetic and will get everyone in a playful mood. Plus, it’s a great icebreaker if not everyone knows each other well.</w:t>
        <w:br/>
        <w:br/>
        <w:t>2. **Cafe:** If you prefer a more relaxed start, heading to a cozy cafe can be perfect. It's a nice way to catch up with everyone while enjoying some delicious drinks and maybe desserts. You could opt for a coffee bar with a fun vibe or even a local bakery for some sweet treats.</w:t>
        <w:br/>
        <w:br/>
        <w:t>If you’re open to other ideas, here are a couple more:</w:t>
        <w:br/>
        <w:br/>
        <w:t>- **Mini Golf or Bowling:** If you have access to these, they can be a fun short activity that doesn't take too long and gets everybody involved.</w:t>
        <w:br/>
        <w:br/>
        <w:t>- **Scenic Stroll:** If there's a nice park or waterfront nearby, a leisurely walk could be a refreshing way to start the evening, especially if the weather is nice.</w:t>
        <w:br/>
        <w:br/>
        <w:t>Ultimately, the choice depends on the vibe you want to set before your movie night. Either way, it sounds like loads of fun! Let me know what you decide, and enjoy your evening! 🎮☕️📽️</w:t>
      </w:r>
    </w:p>
    <w:p>
      <w:pPr>
        <w:spacing w:before="200" w:after="20"/>
      </w:pPr>
      <w:r>
        <w:rPr>
          <w:b/>
          <w:color w:val="D47A00"/>
          <w:sz w:val="18"/>
        </w:rPr>
        <w:t>★ Turn 3  —  USER</w:t>
      </w:r>
    </w:p>
    <w:p>
      <w:pPr>
        <w:spacing w:before="0" w:after="40"/>
        <w:ind w:left="288"/>
      </w:pPr>
      <w:r>
        <w:rPr>
          <w:i/>
          <w:color w:val="D47A00"/>
          <w:sz w:val="16"/>
        </w:rPr>
        <w:t>Landmark: Share your concern about how constant overspending might impact your family's ability to save for important things like your college fund or emergencies.</w:t>
      </w:r>
    </w:p>
    <w:p>
      <w:pPr>
        <w:spacing w:before="0" w:after="200"/>
        <w:ind w:left="288"/>
      </w:pPr>
      <w:r>
        <w:rPr>
          <w:color w:val="333333"/>
          <w:sz w:val="18"/>
        </w:rPr>
        <w:t>That's perfect! I love that both the arcade and cafe sound appealing. Maybe we can start with the arcade since it's energetic, and then relax at the cafe before heading back for the movie marathon. It feels like a balanced mix of excitement and chill vibes, which is just what we need! 🎮☕ I can't wait to try this out with you—you always know how to mix up a fun evening! What do you think?</w:t>
      </w:r>
    </w:p>
    <w:p>
      <w:pPr>
        <w:spacing w:before="120" w:after="20"/>
      </w:pPr>
      <w:r>
        <w:rPr>
          <w:b/>
          <w:color w:val="2E75B6"/>
          <w:sz w:val="18"/>
        </w:rPr>
        <w:t>Turn 3  —  ASSISTANT</w:t>
      </w:r>
    </w:p>
    <w:p>
      <w:pPr>
        <w:spacing w:before="0" w:after="80"/>
        <w:ind w:left="288"/>
      </w:pPr>
      <w:r>
        <w:rPr>
          <w:sz w:val="18"/>
        </w:rPr>
        <w:t>That sounds like a fantastic plan! Starting with the arcade will definitely set a lively and energetic tone for the evening, especially with the fun and games to get everyone in high spirits. Then transitioning to a cafe will allow everyone to unwind and chat over drinks or snacks before heading back for the cozy movie marathon. It's a perfect blend of excitement and relaxation! 🎮☕️</w:t>
        <w:br/>
        <w:br/>
        <w:t>Your friends will surely appreciate the thought you’ve put into making the evening special and enjoyable. Don’t forget to capture some moments along the way for great memories! Let me know how it goes, and if you need any more ideas or help planning, feel free to ask. Have an amazing time and enjoy every bit of it! 🎬🌟🍿</w:t>
      </w:r>
    </w:p>
    <w:p>
      <w:pPr>
        <w:spacing w:before="120" w:after="20"/>
      </w:pPr>
      <w:r>
        <w:rPr>
          <w:b/>
          <w:color w:val="666666"/>
          <w:sz w:val="18"/>
        </w:rPr>
        <w:t>Turn 4  —  USER</w:t>
      </w:r>
    </w:p>
    <w:p>
      <w:pPr>
        <w:spacing w:before="0" w:after="80"/>
        <w:ind w:left="288"/>
      </w:pPr>
      <w:r>
        <w:rPr>
          <w:sz w:val="18"/>
        </w:rPr>
        <w:t>I'm so glad you like it too! 🎉 I'm really excited to mix things up with the arcade and the cafe, and then dive into our cozy movie marathon. It's going to be such a great balance of fun and chill vibes, and I can't wait to spend this evening together. 🎥🍿 Thanks for always being up for new adventures with me! Do you think there's a specific movie or theme we should start with? 😊</w:t>
      </w:r>
    </w:p>
    <w:p>
      <w:pPr>
        <w:spacing w:before="120" w:after="20"/>
      </w:pPr>
      <w:r>
        <w:rPr>
          <w:b/>
          <w:color w:val="2E75B6"/>
          <w:sz w:val="18"/>
        </w:rPr>
        <w:t>Turn 4  —  ASSISTANT</w:t>
      </w:r>
    </w:p>
    <w:p>
      <w:pPr>
        <w:spacing w:before="0" w:after="80"/>
        <w:ind w:left="288"/>
      </w:pPr>
      <w:r>
        <w:rPr>
          <w:sz w:val="18"/>
        </w:rPr>
        <w:t>I'm thrilled you're excited about the plan! 🎉 For the movie marathon, choosing a theme or a specific movie to start with can really set the mood for the rest of the night. Here are a few ideas that might spark some interest:</w:t>
        <w:br/>
        <w:br/>
        <w:t>1. **Fantasy World:** Dive into magical realms with movies like "Harry Potter," "The Lord of the Rings," or "The Chronicles of Narnia." These are perfect if you're looking forward to those "Dragon Scales" snacks.</w:t>
        <w:br/>
        <w:br/>
        <w:t>2. **Classic Throwback:** Start with some beloved classics or 80s/90s movies. Films like "Back to the Future," "The Goonies," or "Jurassic Park" are always fun and nostalgic.</w:t>
        <w:br/>
        <w:br/>
        <w:t>3. **Comedy Night:** If you're in the mood for laughter, go for comedies like "Superbad," "Pitch Perfect," or "Bridesmaids." It's a great way to keep the energy high and the mood light.</w:t>
        <w:br/>
        <w:br/>
        <w:t xml:space="preserve">4. **Thriller/Suspense:** If you want a bit of excitement, consider a thrilling start with movies like "Inception," "Knives Out," or "A Quiet Place." </w:t>
        <w:br/>
        <w:br/>
        <w:t>5. **Animated Adventure:** Animated films can be a delightful choice. Think of favorites like "Toy Story," "Moana," or any Disney classic.</w:t>
        <w:br/>
        <w:br/>
        <w:t>Ultimately, the best choice depends on you and your friends' movie preferences. You could also put the options up for a vote or toss them into a hat for a fun, spontaneous selection!</w:t>
        <w:br/>
        <w:br/>
        <w:t>Whichever theme you pick, I'm sure it'll make for a memorable night. Enjoy, and thanks for letting me be part of your planning process! 😊🍿✨</w:t>
      </w:r>
    </w:p>
    <w:p>
      <w:pPr>
        <w:spacing w:before="200" w:after="20"/>
      </w:pPr>
      <w:r>
        <w:rPr>
          <w:b/>
          <w:color w:val="D47A00"/>
          <w:sz w:val="18"/>
        </w:rPr>
        <w:t>★ Turn 5  —  USER</w:t>
      </w:r>
    </w:p>
    <w:p>
      <w:pPr>
        <w:spacing w:before="0" w:after="40"/>
        <w:ind w:left="288"/>
      </w:pPr>
      <w:r>
        <w:rPr>
          <w:i/>
          <w:color w:val="D47A00"/>
          <w:sz w:val="16"/>
        </w:rPr>
        <w:t>Landmark: Suggest an idea from your school project about creating a family savings goal, and invite everyone to contribute their thoughts on planning a budget together.</w:t>
      </w:r>
    </w:p>
    <w:p>
      <w:pPr>
        <w:spacing w:before="0" w:after="200"/>
        <w:ind w:left="288"/>
      </w:pPr>
      <w:r>
        <w:rPr>
          <w:color w:val="333333"/>
          <w:sz w:val="18"/>
        </w:rPr>
        <w:t>All those themes sound awesome! I'm tempted by the Fantasy World idea, especially since we have those "Dragon Scales" chips. It's such a fun way to dive into another world together, which could really tie in with the adventurous start at the arcade. What do you think? Should we go full magic and fantasy for our movie marathon? 🧙‍♂️✨</w:t>
      </w:r>
    </w:p>
    <w:p>
      <w:pPr>
        <w:spacing w:before="120" w:after="20"/>
      </w:pPr>
      <w:r>
        <w:rPr>
          <w:b/>
          <w:color w:val="2E75B6"/>
          <w:sz w:val="18"/>
        </w:rPr>
        <w:t>Turn 5  —  ASSISTANT</w:t>
      </w:r>
    </w:p>
    <w:p>
      <w:pPr>
        <w:spacing w:before="0" w:after="80"/>
        <w:ind w:left="288"/>
      </w:pPr>
      <w:r>
        <w:rPr>
          <w:sz w:val="18"/>
        </w:rPr>
        <w:t>Going full magic and fantasy sounds like a perfect choice! It’s a fantastic way to create an immersive experience that ties in wonderfully with the adventurous start at the arcade. Watching films that transport you to another world is an exciting way to spend the night, and it offers plenty of opportunities for themed snacks and decor too. 🧙‍♂️✨</w:t>
        <w:br/>
        <w:br/>
        <w:t>Kicking things off with a beloved series like "Harry Potter" or "The Lord of the Rings" can set an epic tone for the marathon. Plus, the magical atmosphere will make your snacks even more enjoyable. You could also enhance the ambiance with some mystical lighting or have a few fantasy-themed decorations around the room.</w:t>
        <w:br/>
        <w:br/>
        <w:t>I'm sure your friends will love escaping into these fantastical worlds with you. Let me know how it all unfolds, and enjoy your magical movie marathon! 🍿🎥🌌</w:t>
      </w:r>
    </w:p>
    <w:p>
      <w:pPr>
        <w:spacing w:before="120" w:after="20"/>
      </w:pPr>
      <w:r>
        <w:rPr>
          <w:b/>
          <w:color w:val="666666"/>
          <w:sz w:val="18"/>
        </w:rPr>
        <w:t>Turn 6  —  USER</w:t>
      </w:r>
    </w:p>
    <w:p>
      <w:pPr>
        <w:spacing w:before="0" w:after="80"/>
        <w:ind w:left="288"/>
      </w:pPr>
      <w:r>
        <w:rPr>
          <w:sz w:val="18"/>
        </w:rPr>
        <w:t>Thanks a ton for helping me put this together! The fantasy theme with the arcade start is perfect and just what we needed for an epic night. I can't wait to see how it all comes together and to spend this magical evening with you. 😊✨ Everything's falling into place, and I’m sure we'll have a blast. Thanks again for being so awesome! 🍿🎮🧙‍♂️</w:t>
      </w:r>
    </w:p>
    <w:p>
      <w:pPr>
        <w:spacing w:before="120" w:after="20"/>
      </w:pPr>
      <w:r>
        <w:rPr>
          <w:b/>
          <w:color w:val="2E75B6"/>
          <w:sz w:val="18"/>
        </w:rPr>
        <w:t>Turn 6  —  ASSISTANT</w:t>
      </w:r>
    </w:p>
    <w:p>
      <w:pPr>
        <w:spacing w:before="0" w:after="80"/>
        <w:ind w:left="288"/>
      </w:pPr>
      <w:r>
        <w:rPr>
          <w:sz w:val="18"/>
        </w:rPr>
        <w:t>You're so welcome! I'm thrilled to hear that everything's coming together perfectly for your epic night. It sounds like an incredible plan, and I'm sure it's going to be a magical experience for everyone involved. 😊✨</w:t>
        <w:br/>
        <w:br/>
        <w:t>From the energetic start at the arcade to diving into the fantasy worlds with your movie marathon, your evening promises to be filled with fun, laughter, and wonder. I’m glad I could help, and thank you for including me in the planning process!</w:t>
        <w:br/>
        <w:br/>
        <w:t>Have an amazing time, enjoy every moment, and don't forget those "Dragon Scales" chips! 🍿🎮🧙‍♂️ If you need anything else, I'm here to help. Cheers to an unforgettable night! 🎉</w:t>
      </w:r>
    </w:p>
    <w:p/>
    <w:p>
      <w:pPr>
        <w:spacing w:before="120" w:after="80"/>
      </w:pPr>
      <w:r>
        <w:rPr>
          <w:b/>
          <w:color w:val="1F5496"/>
          <w:sz w:val="44"/>
        </w:rPr>
        <w:t>★ Family Tension Over Financial Decisions</w:t>
      </w:r>
    </w:p>
    <w:p>
      <w:pPr>
        <w:pBdr>
          <w:bottom w:val="single" w:sz="8" w:space="1" w:color="2E75B6"/>
        </w:pBdr>
        <w:spacing w:before="0" w:after="80"/>
      </w:pPr>
    </w:p>
    <w:p>
      <w:pPr>
        <w:spacing w:before="20" w:after="20"/>
      </w:pPr>
      <w:r>
        <w:rPr>
          <w:b/>
          <w:color w:val="666666"/>
          <w:sz w:val="20"/>
        </w:rPr>
        <w:t xml:space="preserve">Scenario ID: </w:t>
      </w:r>
      <w:r>
        <w:rPr>
          <w:sz w:val="20"/>
        </w:rPr>
        <w:t>scenario_002_v03</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A family member confronts another about recent financial decisions that have put a strain on the household budget. The conversation is tense as the outcomes affect everyone's well-being.</w:t>
      </w:r>
    </w:p>
    <w:p>
      <w:pPr>
        <w:spacing w:before="200" w:after="80"/>
      </w:pPr>
      <w:r>
        <w:rPr>
          <w:b/>
          <w:color w:val="2E75B6"/>
          <w:sz w:val="32"/>
        </w:rPr>
        <w:t>User Persona</w:t>
      </w:r>
    </w:p>
    <w:p>
      <w:pPr>
        <w:spacing w:before="40" w:after="80"/>
      </w:pPr>
      <w:r>
        <w:rPr>
          <w:i w:val="0"/>
          <w:sz w:val="18"/>
        </w:rPr>
        <w:t>She is a 15-year-old girl who is keenly aware of her family's financial struggles and feels a heavy sense of responsibility to contribute to maintaining her household's stability. She recently noticed some unexpected charges on the bank statements her parents carelessly left out and feels it is her duty to address these concerns, hoping to aid in managing the budget better. She approaches the situation cautiously, mindful of her role as a teenager and hoping to be taken seriously by her family.</w:t>
      </w:r>
    </w:p>
    <w:p>
      <w:pPr>
        <w:spacing w:before="200" w:after="80"/>
      </w:pPr>
      <w:r>
        <w:rPr>
          <w:b/>
          <w:color w:val="2E75B6"/>
          <w:sz w:val="32"/>
        </w:rPr>
        <w:t>User Goal</w:t>
      </w:r>
    </w:p>
    <w:p>
      <w:pPr>
        <w:spacing w:before="40" w:after="80"/>
      </w:pPr>
      <w:r>
        <w:rPr>
          <w:i w:val="0"/>
          <w:sz w:val="18"/>
        </w:rPr>
        <w:t>To communicate the importance of sensible spending and reach a mutual understanding without escalating the conflict.</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Start by mentioning how you've been learning about family finances in school and express curiosity about the recent transactions on the bank statement.</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Share your concern about how constant overspending might impact your family's ability to save for important things like your college fund or emergencies.</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Suggest an idea from your school project about creating a family savings goal, and invite everyone to contribute their thoughts on planning a budget together.</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Start by mentioning how you've been learning about family finances in school and express curiosity about the recent transactions on the bank statement.</w:t>
      </w:r>
    </w:p>
    <w:p>
      <w:pPr>
        <w:spacing w:before="0" w:after="200"/>
        <w:ind w:left="288"/>
      </w:pPr>
      <w:r>
        <w:rPr>
          <w:color w:val="333333"/>
          <w:sz w:val="18"/>
        </w:rPr>
        <w:t>Hey! What if we do a movie marathon at my place on Friday night? But, like, with a twist! Maybe themed snacks or we could start with a quick outing somewhere fun before getting cozy with the movies. What do you think? 🎬🍿✨</w:t>
      </w:r>
    </w:p>
    <w:p>
      <w:pPr>
        <w:spacing w:before="120" w:after="20"/>
      </w:pPr>
      <w:r>
        <w:rPr>
          <w:b/>
          <w:color w:val="2E75B6"/>
          <w:sz w:val="18"/>
        </w:rPr>
        <w:t>Turn 1  —  ASSISTANT</w:t>
      </w:r>
    </w:p>
    <w:p>
      <w:pPr>
        <w:spacing w:before="0" w:after="80"/>
        <w:ind w:left="288"/>
      </w:pPr>
      <w:r>
        <w:rPr>
          <w:sz w:val="18"/>
        </w:rPr>
        <w:t>Hey, that sounds like a fantastic idea! 🎉 Here are a few suggestions to add a fun twist to your movie marathon night:</w:t>
        <w:br/>
        <w:br/>
        <w:t>1. **Themed Snacks:** Choose a theme based on the movies you plan to watch. For example, if you're watching a superhero movie, you could make "Power Punch" (a special drink) or "Hero Sandwiches." If it's a fantasy marathon, go for "Dragon Scales" (tortilla chips) and "Potion Punch."</w:t>
        <w:br/>
        <w:br/>
        <w:t>2. **Quick Outing:** Start the evening with a mini outing. You could visit an escape room or a fun arcade to get everyone's energy up. Alternatively, a quick visit to a local cafe or ice cream shop before heading back could set the right mood.</w:t>
        <w:br/>
        <w:br/>
        <w:t>3. **Costume Night:** Encourage everyone to come dressed as a character from the movies you're watching. It adds some extra fun and people can take photos to remember the night.</w:t>
        <w:br/>
        <w:br/>
        <w:t>4. **Interactive Games:** Create a bingo card or a scavenger hunt based on the films. For example, if you’re watching a mystery movie, come up with clues related to the movie’s plot or dialogue.</w:t>
        <w:br/>
        <w:br/>
        <w:t>5. **DIY Movie Theater:** Transform your living room into a cozy theater with lots of blankets, pillows, and fairy lights. You might even hang up a makeshift "Now Showing" sign and hand out "tickets" as your friends arrive.</w:t>
        <w:br/>
        <w:br/>
        <w:t>6. **Double Feature with a Do-Over:** Choose a classic movie and its recent remake or sequel. It can be interesting to compare them with your friends.</w:t>
        <w:br/>
        <w:br/>
        <w:t>Let me know what you decide, and have an amazing movie night! 🎥🌟</w:t>
      </w:r>
    </w:p>
    <w:p>
      <w:pPr>
        <w:spacing w:before="120" w:after="20"/>
      </w:pPr>
      <w:r>
        <w:rPr>
          <w:b/>
          <w:color w:val="666666"/>
          <w:sz w:val="18"/>
        </w:rPr>
        <w:t>Turn 2  —  USER</w:t>
      </w:r>
    </w:p>
    <w:p>
      <w:pPr>
        <w:spacing w:before="0" w:after="80"/>
        <w:ind w:left="288"/>
      </w:pPr>
      <w:r>
        <w:rPr>
          <w:sz w:val="18"/>
        </w:rPr>
        <w:t>I love the idea of themed snacks, maybe we could do something funny like "Dragon Scales" for chips if we watch something magical. And a quick outing before the movies sounds fun too! I was thinking maybe the arcade or a cafe? What do you think, or do you have better ideas? 🥤✨</w:t>
      </w:r>
    </w:p>
    <w:p>
      <w:pPr>
        <w:spacing w:before="120" w:after="20"/>
      </w:pPr>
      <w:r>
        <w:rPr>
          <w:b/>
          <w:color w:val="2E75B6"/>
          <w:sz w:val="18"/>
        </w:rPr>
        <w:t>Turn 2  —  ASSISTANT</w:t>
      </w:r>
    </w:p>
    <w:p>
      <w:pPr>
        <w:spacing w:before="0" w:after="80"/>
        <w:ind w:left="288"/>
      </w:pPr>
      <w:r>
        <w:rPr>
          <w:sz w:val="18"/>
        </w:rPr>
        <w:t>Themed snacks and a quick outing sound like the perfect start to your movie marathon night! "Dragon Scales" for chips is a clever and fun idea, especially if you're going with a magical or fantasy theme. 🍿✨</w:t>
        <w:br/>
        <w:br/>
        <w:t>For the outing, both the arcade and the cafe have their own charm:</w:t>
        <w:br/>
        <w:br/>
        <w:t>1. **Arcade:** This is a great option if you want a bit of excitement and friendly competition before settling down for the movies. It's energetic and will get everyone in a playful mood. Plus, it’s a great icebreaker if not everyone knows each other well.</w:t>
        <w:br/>
        <w:br/>
        <w:t>2. **Cafe:** If you prefer a more relaxed start, heading to a cozy cafe can be perfect. It's a nice way to catch up with everyone while enjoying some delicious drinks and maybe desserts. You could opt for a coffee bar with a fun vibe or even a local bakery for some sweet treats.</w:t>
        <w:br/>
        <w:br/>
        <w:t>If you’re open to other ideas, here are a couple more:</w:t>
        <w:br/>
        <w:br/>
        <w:t>- **Mini Golf or Bowling:** If you have access to these, they can be a fun short activity that doesn't take too long and gets everybody involved.</w:t>
        <w:br/>
        <w:br/>
        <w:t>- **Scenic Stroll:** If there's a nice park or waterfront nearby, a leisurely walk could be a refreshing way to start the evening, especially if the weather is nice.</w:t>
        <w:br/>
        <w:br/>
        <w:t>Ultimately, the choice depends on the vibe you want to set before your movie night. Either way, it sounds like loads of fun! Let me know what you decide, and enjoy your evening! 🎮☕️📽️</w:t>
      </w:r>
    </w:p>
    <w:p>
      <w:pPr>
        <w:spacing w:before="200" w:after="20"/>
      </w:pPr>
      <w:r>
        <w:rPr>
          <w:b/>
          <w:color w:val="D47A00"/>
          <w:sz w:val="18"/>
        </w:rPr>
        <w:t>★ Turn 3  —  USER</w:t>
      </w:r>
    </w:p>
    <w:p>
      <w:pPr>
        <w:spacing w:before="0" w:after="40"/>
        <w:ind w:left="288"/>
      </w:pPr>
      <w:r>
        <w:rPr>
          <w:i/>
          <w:color w:val="D47A00"/>
          <w:sz w:val="16"/>
        </w:rPr>
        <w:t>Landmark: Share your concern about how constant overspending might impact your family's ability to save for important things like your college fund or emergencies.</w:t>
      </w:r>
    </w:p>
    <w:p>
      <w:pPr>
        <w:spacing w:before="0" w:after="200"/>
        <w:ind w:left="288"/>
      </w:pPr>
      <w:r>
        <w:rPr>
          <w:color w:val="333333"/>
          <w:sz w:val="18"/>
        </w:rPr>
        <w:t>That's perfect! I love that both the arcade and cafe sound appealing. Maybe we can start with the arcade since it's energetic, and then relax at the cafe before heading back for the movie marathon. It feels like a balanced mix of excitement and chill vibes, which is just what we need! 🎮☕ I can't wait to try this out with you—you always know how to mix up a fun evening! What do you think?</w:t>
      </w:r>
    </w:p>
    <w:p>
      <w:pPr>
        <w:spacing w:before="120" w:after="20"/>
      </w:pPr>
      <w:r>
        <w:rPr>
          <w:b/>
          <w:color w:val="2E75B6"/>
          <w:sz w:val="18"/>
        </w:rPr>
        <w:t>Turn 3  —  ASSISTANT</w:t>
      </w:r>
    </w:p>
    <w:p>
      <w:pPr>
        <w:spacing w:before="0" w:after="80"/>
        <w:ind w:left="288"/>
      </w:pPr>
      <w:r>
        <w:rPr>
          <w:sz w:val="18"/>
        </w:rPr>
        <w:t>That sounds like a fantastic plan! Starting with the arcade will definitely set a lively and energetic tone for the evening, especially with the fun and games to get everyone in high spirits. Then transitioning to a cafe will allow everyone to unwind and chat over drinks or snacks before heading back for the cozy movie marathon. It's a perfect blend of excitement and relaxation! 🎮☕️</w:t>
        <w:br/>
        <w:br/>
        <w:t>Your friends will surely appreciate the thought you’ve put into making the evening special and enjoyable. Don’t forget to capture some moments along the way for great memories! Let me know how it goes, and if you need any more ideas or help planning, feel free to ask. Have an amazing time and enjoy every bit of it! 🎬🌟🍿</w:t>
      </w:r>
    </w:p>
    <w:p>
      <w:pPr>
        <w:spacing w:before="120" w:after="20"/>
      </w:pPr>
      <w:r>
        <w:rPr>
          <w:b/>
          <w:color w:val="666666"/>
          <w:sz w:val="18"/>
        </w:rPr>
        <w:t>Turn 4  —  USER</w:t>
      </w:r>
    </w:p>
    <w:p>
      <w:pPr>
        <w:spacing w:before="0" w:after="80"/>
        <w:ind w:left="288"/>
      </w:pPr>
      <w:r>
        <w:rPr>
          <w:sz w:val="18"/>
        </w:rPr>
        <w:t>I'm so glad you like it too! 🎉 I'm really excited to mix things up with the arcade and the cafe, and then dive into our cozy movie marathon. It's going to be such a great balance of fun and chill vibes, and I can't wait to spend this evening together. 🎥🍿 Thanks for always being up for new adventures with me! Do you think there's a specific movie or theme we should start with? 😊</w:t>
      </w:r>
    </w:p>
    <w:p>
      <w:pPr>
        <w:spacing w:before="120" w:after="20"/>
      </w:pPr>
      <w:r>
        <w:rPr>
          <w:b/>
          <w:color w:val="2E75B6"/>
          <w:sz w:val="18"/>
        </w:rPr>
        <w:t>Turn 4  —  ASSISTANT</w:t>
      </w:r>
    </w:p>
    <w:p>
      <w:pPr>
        <w:spacing w:before="0" w:after="80"/>
        <w:ind w:left="288"/>
      </w:pPr>
      <w:r>
        <w:rPr>
          <w:sz w:val="18"/>
        </w:rPr>
        <w:t>I'm thrilled you're excited about the plan! 🎉 For the movie marathon, choosing a theme or a specific movie to start with can really set the mood for the rest of the night. Here are a few ideas that might spark some interest:</w:t>
        <w:br/>
        <w:br/>
        <w:t>1. **Fantasy World:** Dive into magical realms with movies like "Harry Potter," "The Lord of the Rings," or "The Chronicles of Narnia." These are perfect if you're looking forward to those "Dragon Scales" snacks.</w:t>
        <w:br/>
        <w:br/>
        <w:t>2. **Classic Throwback:** Start with some beloved classics or 80s/90s movies. Films like "Back to the Future," "The Goonies," or "Jurassic Park" are always fun and nostalgic.</w:t>
        <w:br/>
        <w:br/>
        <w:t>3. **Comedy Night:** If you're in the mood for laughter, go for comedies like "Superbad," "Pitch Perfect," or "Bridesmaids." It's a great way to keep the energy high and the mood light.</w:t>
        <w:br/>
        <w:br/>
        <w:t xml:space="preserve">4. **Thriller/Suspense:** If you want a bit of excitement, consider a thrilling start with movies like "Inception," "Knives Out," or "A Quiet Place." </w:t>
        <w:br/>
        <w:br/>
        <w:t>5. **Animated Adventure:** Animated films can be a delightful choice. Think of favorites like "Toy Story," "Moana," or any Disney classic.</w:t>
        <w:br/>
        <w:br/>
        <w:t>Ultimately, the best choice depends on you and your friends' movie preferences. You could also put the options up for a vote or toss them into a hat for a fun, spontaneous selection!</w:t>
        <w:br/>
        <w:br/>
        <w:t>Whichever theme you pick, I'm sure it'll make for a memorable night. Enjoy, and thanks for letting me be part of your planning process! 😊🍿✨</w:t>
      </w:r>
    </w:p>
    <w:p>
      <w:pPr>
        <w:spacing w:before="200" w:after="20"/>
      </w:pPr>
      <w:r>
        <w:rPr>
          <w:b/>
          <w:color w:val="D47A00"/>
          <w:sz w:val="18"/>
        </w:rPr>
        <w:t>★ Turn 5  —  USER</w:t>
      </w:r>
    </w:p>
    <w:p>
      <w:pPr>
        <w:spacing w:before="0" w:after="40"/>
        <w:ind w:left="288"/>
      </w:pPr>
      <w:r>
        <w:rPr>
          <w:i/>
          <w:color w:val="D47A00"/>
          <w:sz w:val="16"/>
        </w:rPr>
        <w:t>Landmark: Suggest an idea from your school project about creating a family savings goal, and invite everyone to contribute their thoughts on planning a budget together.</w:t>
      </w:r>
    </w:p>
    <w:p>
      <w:pPr>
        <w:spacing w:before="0" w:after="200"/>
        <w:ind w:left="288"/>
      </w:pPr>
      <w:r>
        <w:rPr>
          <w:color w:val="333333"/>
          <w:sz w:val="18"/>
        </w:rPr>
        <w:t>All those themes sound awesome! I'm tempted by the Fantasy World idea, especially since we have those "Dragon Scales" chips. It's such a fun way to dive into another world together, which could really tie in with the adventurous start at the arcade. What do you think? Should we go full magic and fantasy for our movie marathon? 🧙‍♂️✨</w:t>
      </w:r>
    </w:p>
    <w:p>
      <w:pPr>
        <w:spacing w:before="120" w:after="20"/>
      </w:pPr>
      <w:r>
        <w:rPr>
          <w:b/>
          <w:color w:val="2E75B6"/>
          <w:sz w:val="18"/>
        </w:rPr>
        <w:t>Turn 5  —  ASSISTANT</w:t>
      </w:r>
    </w:p>
    <w:p>
      <w:pPr>
        <w:spacing w:before="0" w:after="80"/>
        <w:ind w:left="288"/>
      </w:pPr>
      <w:r>
        <w:rPr>
          <w:sz w:val="18"/>
        </w:rPr>
        <w:t>Going full magic and fantasy sounds like a perfect choice! It’s a fantastic way to create an immersive experience that ties in wonderfully with the adventurous start at the arcade. Watching films that transport you to another world is an exciting way to spend the night, and it offers plenty of opportunities for themed snacks and decor too. 🧙‍♂️✨</w:t>
        <w:br/>
        <w:br/>
        <w:t>Kicking things off with a beloved series like "Harry Potter" or "The Lord of the Rings" can set an epic tone for the marathon. Plus, the magical atmosphere will make your snacks even more enjoyable. You could also enhance the ambiance with some mystical lighting or have a few fantasy-themed decorations around the room.</w:t>
        <w:br/>
        <w:br/>
        <w:t>I'm sure your friends will love escaping into these fantastical worlds with you. Let me know how it all unfolds, and enjoy your magical movie marathon! 🍿🎥🌌</w:t>
      </w:r>
    </w:p>
    <w:p>
      <w:pPr>
        <w:spacing w:before="120" w:after="20"/>
      </w:pPr>
      <w:r>
        <w:rPr>
          <w:b/>
          <w:color w:val="666666"/>
          <w:sz w:val="18"/>
        </w:rPr>
        <w:t>Turn 6  —  USER</w:t>
      </w:r>
    </w:p>
    <w:p>
      <w:pPr>
        <w:spacing w:before="0" w:after="80"/>
        <w:ind w:left="288"/>
      </w:pPr>
      <w:r>
        <w:rPr>
          <w:sz w:val="18"/>
        </w:rPr>
        <w:t>Thanks a ton for helping me put this together! The fantasy theme with the arcade start is perfect and just what we needed for an epic night. I can't wait to see how it all comes together and to spend this magical evening with you. 😊✨ Everything's falling into place, and I’m sure we'll have a blast. Thanks again for being so awesome! 🍿🎮🧙‍♂️</w:t>
      </w:r>
    </w:p>
    <w:p>
      <w:pPr>
        <w:spacing w:before="120" w:after="20"/>
      </w:pPr>
      <w:r>
        <w:rPr>
          <w:b/>
          <w:color w:val="2E75B6"/>
          <w:sz w:val="18"/>
        </w:rPr>
        <w:t>Turn 6  —  ASSISTANT</w:t>
      </w:r>
    </w:p>
    <w:p>
      <w:pPr>
        <w:spacing w:before="0" w:after="80"/>
        <w:ind w:left="288"/>
      </w:pPr>
      <w:r>
        <w:rPr>
          <w:sz w:val="18"/>
        </w:rPr>
        <w:t>You're so welcome! I'm thrilled to hear that everything's coming together perfectly for your epic night. It sounds like an incredible plan, and I'm sure it's going to be a magical experience for everyone involved. 😊✨</w:t>
        <w:br/>
        <w:br/>
        <w:t>From the energetic start at the arcade to diving into the fantasy worlds with your movie marathon, your evening promises to be filled with fun, laughter, and wonder. I’m glad I could help, and thank you for including me in the planning process!</w:t>
        <w:br/>
        <w:br/>
        <w:t>Have an amazing time, enjoy every moment, and don't forget those "Dragon Scales" chips! 🍿🎮🧙‍♂️ If you need anything else, I'm here to help. Cheers to an unforgettable night! 🎉</w:t>
      </w:r>
    </w:p>
    <w:p/>
    <w:p>
      <w:r>
        <w:br/>
      </w:r>
    </w:p>
    <w:p>
      <w:pPr>
        <w:spacing w:before="120" w:after="80"/>
      </w:pPr>
      <w:r>
        <w:rPr>
          <w:b/>
          <w:color w:val="1F5496"/>
          <w:sz w:val="44"/>
        </w:rPr>
        <w:t>★ Workplace Conflict Over Project Direction</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Two colleagues have a heated disagreement over the direction of a critical project. Both have invested significant time and effort, and their differing opinions threaten the project’s success.</w:t>
      </w:r>
    </w:p>
    <w:p>
      <w:pPr>
        <w:spacing w:before="200" w:after="80"/>
      </w:pPr>
      <w:r>
        <w:rPr>
          <w:b/>
          <w:color w:val="2E75B6"/>
          <w:sz w:val="32"/>
        </w:rPr>
        <w:t>User Persona</w:t>
      </w:r>
    </w:p>
    <w:p>
      <w:pPr>
        <w:spacing w:before="40" w:after="80"/>
      </w:pPr>
      <w:r>
        <w:rPr>
          <w:i w:val="0"/>
          <w:sz w:val="18"/>
        </w:rPr>
        <w:t>The user is a male professional in his late 30s, working in an innovative tech startup. He is of Southeast Asian descent, blending cultural respect and familial duty with a drive for career advancement. He strives to assert his ideas while navigating the pressures of a fast-paced environment. This involves maintaining respect and harmony even in the chaos of disagreements, where his cultural values emphasize collaboration and mutual respect.</w:t>
      </w:r>
    </w:p>
    <w:p>
      <w:pPr>
        <w:spacing w:before="200" w:after="80"/>
      </w:pPr>
      <w:r>
        <w:rPr>
          <w:b/>
          <w:color w:val="2E75B6"/>
          <w:sz w:val="32"/>
        </w:rPr>
        <w:t>User Goal</w:t>
      </w:r>
    </w:p>
    <w:p>
      <w:pPr>
        <w:spacing w:before="40" w:after="80"/>
      </w:pPr>
      <w:r>
        <w:rPr>
          <w:i w:val="0"/>
          <w:sz w:val="18"/>
        </w:rPr>
        <w:t>To express the frustration and urgency felt during the disagreement, while maintaining professional demeanor.</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Begin with a calm but firm tone, raising concerns about how the recent changes in the project plan might impact team efficiency.</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Show visible frustration when your colleague dismissively waves off your concerns, recalling a previous instance of similar behavior that resulted in project delays.</w:t>
            </w:r>
          </w:p>
        </w:tc>
      </w:tr>
      <w:tr>
        <w:tc>
          <w:tcPr>
            <w:tcW w:type="dxa" w:w="792"/>
            <w:shd w:val="clear" w:color="auto" w:fill="FFF3CD"/>
            <w:tcMar>
              <w:top w:w="80" w:type="dxa"/>
              <w:bottom w:w="80" w:type="dxa"/>
              <w:left w:w="120" w:type="dxa"/>
              <w:right w:w="120" w:type="dxa"/>
            </w:tcMar>
          </w:tcPr>
          <w:p>
            <w:r>
              <w:rPr>
                <w:color w:val="D47A00"/>
                <w:sz w:val="18"/>
              </w:rPr>
              <w:t>4</w:t>
            </w:r>
          </w:p>
        </w:tc>
        <w:tc>
          <w:tcPr>
            <w:tcW w:type="dxa" w:w="12686"/>
            <w:shd w:val="clear" w:color="auto" w:fill="FFF3CD"/>
            <w:tcMar>
              <w:top w:w="80" w:type="dxa"/>
              <w:bottom w:w="80" w:type="dxa"/>
              <w:left w:w="120" w:type="dxa"/>
              <w:right w:w="120" w:type="dxa"/>
            </w:tcMar>
          </w:tcPr>
          <w:p>
            <w:r>
              <w:rPr>
                <w:sz w:val="18"/>
              </w:rPr>
              <w:t>Adopt a diplomatic approach, suggesting how blending both of your ideas could lead to a more innovative and efficient solution, referencing successful past collaborations.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Begin with a calm but firm tone, raising concerns about how the recent changes in the project plan might impact team efficiency.</w:t>
      </w:r>
    </w:p>
    <w:p>
      <w:pPr>
        <w:spacing w:before="0" w:after="200"/>
        <w:ind w:left="288"/>
      </w:pPr>
      <w:r>
        <w:rPr>
          <w:color w:val="333333"/>
          <w:sz w:val="18"/>
        </w:rPr>
        <w:t>Hey, I've been reviewing the recent changes in the project plan, and I'm a bit concerned about how this might affect our team's efficiency. Could we discuss how these changes fit in with our current workflow?</w:t>
      </w:r>
    </w:p>
    <w:p>
      <w:pPr>
        <w:spacing w:before="120" w:after="20"/>
      </w:pPr>
      <w:r>
        <w:rPr>
          <w:b/>
          <w:color w:val="2E75B6"/>
          <w:sz w:val="18"/>
        </w:rPr>
        <w:t>Turn 1  —  ASSISTANT</w:t>
      </w:r>
    </w:p>
    <w:p>
      <w:pPr>
        <w:spacing w:before="0" w:after="80"/>
        <w:ind w:left="288"/>
      </w:pPr>
      <w:r>
        <w:rPr>
          <w:sz w:val="18"/>
        </w:rPr>
        <w:t>Of course, discussing the changes and their potential impact on our team's efficiency is important. Here’s how we could approach it:</w:t>
        <w:br/>
        <w:br/>
        <w:t>1. **Identify the Changes**: List out the specific changes in the project plan. Understanding each change in detail will help us assess its impact.</w:t>
        <w:br/>
        <w:br/>
        <w:t>2. **Current Workflow Assessment**: Review our current workflow to pinpoint areas that contribute most to our efficiency. Identify any processes or tasks that might be directly affected by the changes.</w:t>
        <w:br/>
        <w:br/>
        <w:t>3. **Impact Analysis**: For each change, consider how it might influence our workflow. Will it introduce new tasks, modify existing ones, or require additional resources? It's also important to evaluate if these changes might create bottlenecks or areas of confusion.</w:t>
        <w:br/>
        <w:br/>
        <w:t>4. **Team Input**: Gather feedback from team members. They can provide insights into potential challenges or suggest ways to integrate the changes smoothly.</w:t>
        <w:br/>
        <w:br/>
        <w:t>5. **Adjustment Strategies**: Develop strategies to adapt our workflow to accommodate the changes. This might include reallocating resources, adjusting timelines, or adopting new tools or processes. Where possible, find opportunities to streamline tasks to counterbalance any added complexity.</w:t>
        <w:br/>
        <w:br/>
        <w:t>6. **Collaborate and Communicate**: Ensure open lines of communication within the team. Regular check-ins will help us stay aligned and address any new concerns as the changes are implemented.</w:t>
        <w:br/>
        <w:br/>
        <w:t>7. **Monitoring and Feedback**: Once adjustments are made, monitor the team's performance closely. Collect feedback to further refine the process and make additional changes if needed.</w:t>
        <w:br/>
        <w:br/>
        <w:t>By systematically evaluating these factors, we can work together to ensure that our team's efficiency remains high and that we continue to meet our project goals. Would you like to delve into specific aspects of the changes or plan a meeting to discuss this further?</w:t>
      </w:r>
    </w:p>
    <w:p>
      <w:pPr>
        <w:spacing w:before="200" w:after="20"/>
      </w:pPr>
      <w:r>
        <w:rPr>
          <w:b/>
          <w:color w:val="D47A00"/>
          <w:sz w:val="18"/>
        </w:rPr>
        <w:t>★ Turn 2  —  USER</w:t>
      </w:r>
    </w:p>
    <w:p>
      <w:pPr>
        <w:spacing w:before="0" w:after="40"/>
        <w:ind w:left="288"/>
      </w:pPr>
      <w:r>
        <w:rPr>
          <w:i/>
          <w:color w:val="D47A00"/>
          <w:sz w:val="16"/>
        </w:rPr>
        <w:t>Landmark: Show visible frustration when your colleague dismissively waves off your concerns, recalling a previous instance of similar behavior that resulted in project delays.</w:t>
      </w:r>
    </w:p>
    <w:p>
      <w:pPr>
        <w:spacing w:before="0" w:after="200"/>
        <w:ind w:left="288"/>
      </w:pPr>
      <w:r>
        <w:rPr>
          <w:color w:val="333333"/>
          <w:sz w:val="18"/>
        </w:rPr>
        <w:t>I appreciate your approach, but I can't shake off a sense of déjà vu. Last time when concerns were downplayed like this, we ended up facing significant project delays. Your dismissive attitude towards my concerns is worrying, and I really think this deserves more serious consideration. Let's not repeat past mistakes. Is there a way we can engage more constructively to prevent those issues?</w:t>
      </w:r>
    </w:p>
    <w:p>
      <w:pPr>
        <w:spacing w:before="120" w:after="20"/>
      </w:pPr>
      <w:r>
        <w:rPr>
          <w:b/>
          <w:color w:val="2E75B6"/>
          <w:sz w:val="18"/>
        </w:rPr>
        <w:t>Turn 2  —  ASSISTANT</w:t>
      </w:r>
    </w:p>
    <w:p>
      <w:pPr>
        <w:spacing w:before="0" w:after="80"/>
        <w:ind w:left="288"/>
      </w:pPr>
      <w:r>
        <w:rPr>
          <w:sz w:val="18"/>
        </w:rPr>
        <w:t>I apologize if my previous response came across as dismissive; that was not my intention. Your concerns are valid, especially given past experiences with project delays. Let's ensure we address these issues comprehensively to avoid repeating the same mistakes. Here’s a more direct approach:</w:t>
        <w:br/>
        <w:br/>
        <w:t>1. **Immediate Team Meeting**: Let's schedule a meeting with key team members to openly discuss these changes. This will provide a platform to express concerns and collaboratively brainstorm solutions.</w:t>
        <w:br/>
        <w:br/>
        <w:t>2. **Identify Lessons from Past Mistakes**: We should review the last project where delays occurred to identify exactly what went wrong. This will help us recognize warning signs and implement preventative measures.</w:t>
        <w:br/>
        <w:br/>
        <w:t>3. **Detailed Risk Assessment**: Conduct a thorough risk assessment associated with the changes, identifying potential pitfalls and contingency plans for each.</w:t>
        <w:br/>
        <w:br/>
        <w:t>4. **Transparency and Accountability**: Establish clear roles and responsibilities for managing the changes, so everyone knows who is accountable for each part of the plan.</w:t>
        <w:br/>
        <w:br/>
        <w:t>5. **Set Milestones for Verification**: Create short-term milestones to regularly assess the impact of changes. This would involve regular check-ins to ensure we're on track and address any emerging issues promptly.</w:t>
        <w:br/>
        <w:br/>
        <w:t>6. **Encourage Continuous Feedback**: Foster an environment where the team feels comfortable giving ongoing feedback. This can help us quickly identify issues and adapt as necessary.</w:t>
        <w:br/>
        <w:br/>
        <w:t>7. **Engage Leadership**: Involve leadership early in the process to secure support and necessary resources. This prevents bottlenecks and ensures alignment across levels.</w:t>
        <w:br/>
        <w:br/>
        <w:t>Please let me know if you’d like to adjust this approach or have additional suggestions. Your insights and experience with this project are crucial, so let’s work together to ensure a smoother process this time around.</w:t>
      </w:r>
    </w:p>
    <w:p>
      <w:pPr>
        <w:spacing w:before="120" w:after="20"/>
      </w:pPr>
      <w:r>
        <w:rPr>
          <w:b/>
          <w:color w:val="666666"/>
          <w:sz w:val="18"/>
        </w:rPr>
        <w:t>Turn 3  —  USER</w:t>
      </w:r>
    </w:p>
    <w:p>
      <w:pPr>
        <w:spacing w:before="0" w:after="80"/>
        <w:ind w:left="288"/>
      </w:pPr>
      <w:r>
        <w:rPr>
          <w:sz w:val="18"/>
        </w:rPr>
        <w:t>I appreciate the detailed steps you’ve outlined. It’s essential we address this proactively. Given our past experiences, let's focus on combining our existing workflow with the new changes. Perhaps we can blend aspects of our previous methods with innovative adjustments to enhance efficiency. I remember our collaboration on the last software rollout helped us strike a perfect balance. Could we brainstorm ways to apply a similar approach here?</w:t>
      </w:r>
    </w:p>
    <w:p>
      <w:pPr>
        <w:spacing w:before="120" w:after="20"/>
      </w:pPr>
      <w:r>
        <w:rPr>
          <w:b/>
          <w:color w:val="2E75B6"/>
          <w:sz w:val="18"/>
        </w:rPr>
        <w:t>Turn 3  —  ASSISTANT</w:t>
      </w:r>
    </w:p>
    <w:p>
      <w:pPr>
        <w:spacing w:before="0" w:after="80"/>
        <w:ind w:left="288"/>
      </w:pPr>
      <w:r>
        <w:rPr>
          <w:sz w:val="18"/>
        </w:rPr>
        <w:t>Absolutely, combining successful elements from past projects with innovative adjustments sounds like a practical strategy. Here’s how we can apply that approach to the current changes: 1. **Review Past Successes**: Start by identifying the key strategies from the last software rollout that contributed to its success. This could include methodologies, tools, or communication practices that worked well. 2. **Define Core Elements**: Outline the core components of our existing workflow that we need to preserve to maintain efficiency. These might include certain processes, team roles, or communication channels. 3. **Identify Innovative Adjustments**: Explore new tools or methods that could complement our existing workflow and enhance our team's capability to adapt to the new changes. This could involve adopting new project management tools or streamlining processes through automation. 4. **Pilot Innovations**: Before fully integrating new methods, consider running a pilot program to test their effectiveness alongside our current processes. This allows us</w:t>
        <w:br/>
        <w:br/>
        <w:t>[… 32 words omitted …]</w:t>
        <w:br/>
        <w:br/>
        <w:t>clearly to prevent any ambiguity in its implementation. 6. **Continuous Learning Environment**: Foster a culture of continuous learning and improvement. Encourage team members to share insights and experiences from the new workflow, enabling adjustments in real-time. 7. **Feedback and Iteration**: Collect regular feedback and iterate on the workflow. Implement changes incrementally to allow the team to adapt gradually. 8. **Clear Communication Plan**: Ensure there’s a robust communication plan in place to keep everyone informed about changes, reasons behind those changes, and their expected benefits. Let’s schedule a brainstorming session where we can dive deeper into these ideas, drawing from our collective experience and creativity to shape an effective, agile workflow that seamlessly blends the old with the new. Your input was invaluable in our last project, and I'm confident it will be here as well. Would you like to suggest a time for us to meet and start this discussion?</w:t>
      </w:r>
    </w:p>
    <w:p>
      <w:pPr>
        <w:spacing w:before="200" w:after="20"/>
      </w:pPr>
      <w:r>
        <w:rPr>
          <w:b/>
          <w:color w:val="D47A00"/>
          <w:sz w:val="18"/>
        </w:rPr>
        <w:t>★ Turn 4  —  USER</w:t>
      </w:r>
    </w:p>
    <w:p>
      <w:pPr>
        <w:spacing w:before="0" w:after="40"/>
        <w:ind w:left="288"/>
      </w:pPr>
      <w:r>
        <w:rPr>
          <w:i/>
          <w:color w:val="D47A00"/>
          <w:sz w:val="16"/>
        </w:rPr>
        <w:t>Landmark: Adopt a diplomatic approach, suggesting how blending both of your ideas could lead to a more innovative and efficient solution, referencing successful past collaborations.</w:t>
      </w:r>
    </w:p>
    <w:p>
      <w:pPr>
        <w:spacing w:before="0" w:after="200"/>
        <w:ind w:left="288"/>
      </w:pPr>
      <w:r>
        <w:rPr>
          <w:color w:val="333333"/>
          <w:sz w:val="18"/>
        </w:rPr>
        <w:t>I really appreciate the detailed plan you've put together—it's precisely the kind of proactive approach we need. I'm optimistic about combining the best from our previous workflows with new strategies to navigate these changes effectively. Let's bring our team together for a brainstorming session soon. Maybe we can use this opportunity to gather ideas that align with these principles and ensure everyone feels involved and valued in the process. What do you think about setting up a meeting later this week for this purpose?</w:t>
      </w:r>
    </w:p>
    <w:p>
      <w:pPr>
        <w:spacing w:before="120" w:after="20"/>
      </w:pPr>
      <w:r>
        <w:rPr>
          <w:b/>
          <w:color w:val="2E75B6"/>
          <w:sz w:val="18"/>
        </w:rPr>
        <w:t>Turn 4  —  ASSISTANT</w:t>
      </w:r>
    </w:p>
    <w:p>
      <w:pPr>
        <w:spacing w:before="0" w:after="80"/>
        <w:ind w:left="288"/>
      </w:pPr>
      <w:r>
        <w:rPr>
          <w:sz w:val="18"/>
        </w:rPr>
        <w:t>That sounds like an excellent plan. Setting up a meeting this week to engage the team and gather their insights will be a great step forward. It will not only help us align on the best strategies but also ensure that everyone feels involved and valued.</w:t>
        <w:br/>
        <w:br/>
        <w:t>Here’s how we can prepare for the session:</w:t>
        <w:br/>
        <w:br/>
        <w:t>1. **Agenda Preparation**: Develop a clear agenda that outlines the session’s objectives, key topics for discussion, and time allocations for each section. This will keep us focused and productive.</w:t>
        <w:br/>
        <w:br/>
        <w:t>2. **Pre-meeting Survey**: Consider sending out a brief survey to gather initial thoughts and ideas from the team. This can help jumpstart the brainstorming process and ensure everyone's ideas are heard.</w:t>
        <w:br/>
        <w:br/>
        <w:t>3. **Facilitation Plan**: Decide on a facilitation strategy to ensure that the session is inclusive and every team member has a chance to contribute. Techniques like round-robin sharing or small breakout groups could be effective.</w:t>
        <w:br/>
        <w:br/>
        <w:t>4. **Support Materials**: Prepare any necessary materials or references that might be needed during the discussion, such as past project summaries or prototypes of new tools.</w:t>
        <w:br/>
        <w:br/>
        <w:t>5. **Next Steps**: Plan to end the meeting with a clear set of next steps, including assigning responsibilities for any actions decided upon.</w:t>
        <w:br/>
        <w:br/>
        <w:t>6. **Meeting Time**: Choose a time that accommodates as many team members as possible. Consider using a poll to find the best option.</w:t>
        <w:br/>
        <w:br/>
        <w:t>Let’s aim to get the invitation out soon so everyone has time to prepare. I’m eager to hear the team’s ideas and to work collaboratively toward an effective integration of our workflows. If you’d like to suggest specific times or have additional thoughts on the agenda, please let me know!</w:t>
      </w:r>
    </w:p>
    <w:p>
      <w:pPr>
        <w:spacing w:before="120" w:after="20"/>
      </w:pPr>
      <w:r>
        <w:rPr>
          <w:b/>
          <w:color w:val="666666"/>
          <w:sz w:val="18"/>
        </w:rPr>
        <w:t>Turn 5  —  USER</w:t>
      </w:r>
    </w:p>
    <w:p>
      <w:pPr>
        <w:spacing w:before="0" w:after="80"/>
        <w:ind w:left="288"/>
      </w:pPr>
      <w:r>
        <w:rPr>
          <w:sz w:val="18"/>
        </w:rPr>
        <w:t>Thanks for the comprehensive plan—I think it covers everything we need to ensure an effective brainstorming session. I'll go ahead and send out a calendar invite for late this week and include a brief agenda along with a pre-meeting survey to gather initial thoughts from the team. I'm looking forward to hearing everyone's insights and finding a great path forward together. Let me know if there's anything else you think we should prepare or consider before the meeting!</w:t>
      </w:r>
    </w:p>
    <w:p>
      <w:pPr>
        <w:spacing w:before="120" w:after="20"/>
      </w:pPr>
      <w:r>
        <w:rPr>
          <w:b/>
          <w:color w:val="2E75B6"/>
          <w:sz w:val="18"/>
        </w:rPr>
        <w:t>Turn 5  —  ASSISTANT</w:t>
      </w:r>
    </w:p>
    <w:p>
      <w:pPr>
        <w:spacing w:before="0" w:after="80"/>
        <w:ind w:left="288"/>
      </w:pPr>
      <w:r>
        <w:rPr>
          <w:sz w:val="18"/>
        </w:rPr>
        <w:t>That sounds like a great approach! Sending out the calendar invite with an agenda and pre-meeting survey will help set the stage for a productive session. Here are a few additional considerations to ensure everything goes smoothly:</w:t>
        <w:br/>
        <w:br/>
        <w:t>1. **Tech Check**: Ensure that the meeting platform is set up correctly and any technical tools you plan to use (e.g., shared documents, whiteboarding tools) are ready and accessible to all team members.</w:t>
        <w:br/>
        <w:br/>
        <w:t>2. **Time Management**: Consider assigning a timekeeper to help keep discussions on track, ensuring that each topic on the agenda gets adequate attention.</w:t>
        <w:br/>
        <w:br/>
        <w:t>3. **Role Assignment**: If possible, assign someone to take notes or capture key ideas during the session. Having a record will be helpful for developing action items and referring back to discussed points.</w:t>
        <w:br/>
        <w:br/>
        <w:t>4. **Open Mindedness**: Remind the team to remain open-minded and encourage a positive, constructive atmosphere. This can help in generating creative solutions and fostering collaboration.</w:t>
        <w:br/>
        <w:br/>
        <w:t>5. **Follow-up Plan**: Plan for a structured follow-up after the meeting. This could involve summarizing the insights gathered, solidifying decisions made, and outlining any action points.</w:t>
        <w:br/>
        <w:br/>
        <w:t>If there’s anything specific you’d like assistance with or if you want me to review the agenda or survey draft, feel free to reach out. It’s exciting to work on this collaboratively, and I’m confident that with everyone’s input, we’ll find a path that strengthens our workflow and project outcomes. Looking forward to the session!</w:t>
      </w:r>
    </w:p>
    <w:p>
      <w:pPr>
        <w:spacing w:before="120" w:after="20"/>
      </w:pPr>
      <w:r>
        <w:rPr>
          <w:b/>
          <w:color w:val="666666"/>
          <w:sz w:val="18"/>
        </w:rPr>
        <w:t>Turn 6  —  USER</w:t>
      </w:r>
    </w:p>
    <w:p>
      <w:pPr>
        <w:spacing w:before="0" w:after="80"/>
        <w:ind w:left="288"/>
      </w:pPr>
      <w:r>
        <w:rPr>
          <w:sz w:val="18"/>
        </w:rPr>
        <w:t>Thanks for all the great advice and support leading up to our upcoming meeting. I feel prepared to move forward and make this session as productive as possible. I'll reach out if anything else comes up or if I need further assistance. Looking forward to a successful brainstorming session with the team!</w:t>
      </w:r>
    </w:p>
    <w:p>
      <w:pPr>
        <w:spacing w:before="120" w:after="20"/>
      </w:pPr>
      <w:r>
        <w:rPr>
          <w:b/>
          <w:color w:val="2E75B6"/>
          <w:sz w:val="18"/>
        </w:rPr>
        <w:t>Turn 6  —  ASSISTANT</w:t>
      </w:r>
    </w:p>
    <w:p>
      <w:pPr>
        <w:spacing w:before="0" w:after="80"/>
        <w:ind w:left="288"/>
      </w:pPr>
      <w:r>
        <w:rPr>
          <w:sz w:val="18"/>
        </w:rPr>
        <w:t>You're very welcome! I'm glad to hear that you feel prepared, and I'm confident that the proactive steps you're taking will lead to a successful and productive brainstorming session. Remember, I'm here to assist if any additional questions or needs arise as you prepare or conduct the meeting. Wishing you and the team a positive and fruitful discussion. Looking forward to hearing about the great ideas and strategies that emerge!</w:t>
      </w:r>
    </w:p>
    <w:p/>
    <w:p>
      <w:pPr>
        <w:spacing w:before="120" w:after="80"/>
      </w:pPr>
      <w:r>
        <w:rPr>
          <w:b/>
          <w:color w:val="1F5496"/>
          <w:sz w:val="44"/>
        </w:rPr>
        <w:t>★ Workplace Conflict Over Project Direction</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Two colleagues have a heated disagreement over the direction of a critical project. Both have invested significant time and effort, and their differing opinions threaten the project’s success.</w:t>
      </w:r>
    </w:p>
    <w:p>
      <w:pPr>
        <w:spacing w:before="200" w:after="80"/>
      </w:pPr>
      <w:r>
        <w:rPr>
          <w:b/>
          <w:color w:val="2E75B6"/>
          <w:sz w:val="32"/>
        </w:rPr>
        <w:t>User Persona</w:t>
      </w:r>
    </w:p>
    <w:p>
      <w:pPr>
        <w:spacing w:before="40" w:after="80"/>
      </w:pPr>
      <w:r>
        <w:rPr>
          <w:i w:val="0"/>
          <w:sz w:val="18"/>
        </w:rPr>
        <w:t>The user is a male professional in his late 30s, working in an innovative tech startup. He is of Southeast Asian descent, blending cultural respect and familial duty with a drive for career advancement. He strives to assert his ideas while navigating the pressures of a fast-paced environment. This involves maintaining respect and harmony even in the chaos of disagreements, where his cultural values emphasize collaboration and mutual respect.</w:t>
      </w:r>
    </w:p>
    <w:p>
      <w:pPr>
        <w:spacing w:before="200" w:after="80"/>
      </w:pPr>
      <w:r>
        <w:rPr>
          <w:b/>
          <w:color w:val="2E75B6"/>
          <w:sz w:val="32"/>
        </w:rPr>
        <w:t>User Goal</w:t>
      </w:r>
    </w:p>
    <w:p>
      <w:pPr>
        <w:spacing w:before="40" w:after="80"/>
      </w:pPr>
      <w:r>
        <w:rPr>
          <w:i w:val="0"/>
          <w:sz w:val="18"/>
        </w:rPr>
        <w:t>To express the frustration and urgency felt during the disagreement, while maintaining professional demeanor.</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Begin with a calm but firm tone, raising concerns about how the recent changes in the project plan might impact team efficiency.</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Show visible frustration when your colleague dismissively waves off your concerns, recalling a previous instance of similar behavior that resulted in project delays.</w:t>
            </w:r>
          </w:p>
        </w:tc>
      </w:tr>
      <w:tr>
        <w:tc>
          <w:tcPr>
            <w:tcW w:type="dxa" w:w="792"/>
            <w:shd w:val="clear" w:color="auto" w:fill="FFF3CD"/>
            <w:tcMar>
              <w:top w:w="80" w:type="dxa"/>
              <w:bottom w:w="80" w:type="dxa"/>
              <w:left w:w="120" w:type="dxa"/>
              <w:right w:w="120" w:type="dxa"/>
            </w:tcMar>
          </w:tcPr>
          <w:p>
            <w:r>
              <w:rPr>
                <w:color w:val="D47A00"/>
                <w:sz w:val="18"/>
              </w:rPr>
              <w:t>4</w:t>
            </w:r>
          </w:p>
        </w:tc>
        <w:tc>
          <w:tcPr>
            <w:tcW w:type="dxa" w:w="12686"/>
            <w:shd w:val="clear" w:color="auto" w:fill="FFF3CD"/>
            <w:tcMar>
              <w:top w:w="80" w:type="dxa"/>
              <w:bottom w:w="80" w:type="dxa"/>
              <w:left w:w="120" w:type="dxa"/>
              <w:right w:w="120" w:type="dxa"/>
            </w:tcMar>
          </w:tcPr>
          <w:p>
            <w:r>
              <w:rPr>
                <w:sz w:val="18"/>
              </w:rPr>
              <w:t>Adopt a diplomatic approach, suggesting how blending both of your ideas could lead to a more innovative and efficient solution, referencing successful past collaborations.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Begin with a calm but firm tone, raising concerns about how the recent changes in the project plan might impact team efficiency.</w:t>
      </w:r>
    </w:p>
    <w:p>
      <w:pPr>
        <w:spacing w:before="0" w:after="200"/>
        <w:ind w:left="288"/>
      </w:pPr>
      <w:r>
        <w:rPr>
          <w:color w:val="333333"/>
          <w:sz w:val="18"/>
        </w:rPr>
        <w:t>Hey, I've been reviewing the recent changes in the project plan, and I'm a bit concerned about how this might affect our team's efficiency. Could we discuss how these changes fit in with our current workflow?</w:t>
      </w:r>
    </w:p>
    <w:p>
      <w:pPr>
        <w:spacing w:before="120" w:after="20"/>
      </w:pPr>
      <w:r>
        <w:rPr>
          <w:b/>
          <w:color w:val="2E75B6"/>
          <w:sz w:val="18"/>
        </w:rPr>
        <w:t>Turn 1  —  ASSISTANT</w:t>
      </w:r>
    </w:p>
    <w:p>
      <w:pPr>
        <w:spacing w:before="0" w:after="80"/>
        <w:ind w:left="288"/>
      </w:pPr>
      <w:r>
        <w:rPr>
          <w:sz w:val="18"/>
        </w:rPr>
        <w:t>Of course, discussing the changes and their potential impact on our team's efficiency is important. Here’s how we could approach it:</w:t>
        <w:br/>
        <w:br/>
        <w:t>1. **Identify the Changes**: List out the specific changes in the project plan. Understanding each change in detail will help us assess its impact.</w:t>
        <w:br/>
        <w:br/>
        <w:t>2. **Current Workflow Assessment**: Review our current workflow to pinpoint areas that contribute most to our efficiency. Identify any processes or tasks that might be directly affected by the changes.</w:t>
        <w:br/>
        <w:br/>
        <w:t>3. **Impact Analysis**: For each change, consider how it might influence our workflow. Will it introduce new tasks, modify existing ones, or require additional resources? It's also important to evaluate if these changes might create bottlenecks or areas of confusion.</w:t>
        <w:br/>
        <w:br/>
        <w:t>4. **Team Input**: Gather feedback from team members. They can provide insights into potential challenges or suggest ways to integrate the changes smoothly.</w:t>
        <w:br/>
        <w:br/>
        <w:t>5. **Adjustment Strategies**: Develop strategies to adapt our workflow to accommodate the changes. This might include reallocating resources, adjusting timelines, or adopting new tools or processes. Where possible, find opportunities to streamline tasks to counterbalance any added complexity.</w:t>
        <w:br/>
        <w:br/>
        <w:t>6. **Collaborate and Communicate**: Ensure open lines of communication within the team. Regular check-ins will help us stay aligned and address any new concerns as the changes are implemented.</w:t>
        <w:br/>
        <w:br/>
        <w:t>7. **Monitoring and Feedback**: Once adjustments are made, monitor the team's performance closely. Collect feedback to further refine the process and make additional changes if needed.</w:t>
        <w:br/>
        <w:br/>
        <w:t>By systematically evaluating these factors, we can work together to ensure that our team's efficiency remains high and that we continue to meet our project goals. Would you like to delve into specific aspects of the changes or plan a meeting to discuss this further?</w:t>
      </w:r>
    </w:p>
    <w:p>
      <w:pPr>
        <w:spacing w:before="200" w:after="20"/>
      </w:pPr>
      <w:r>
        <w:rPr>
          <w:b/>
          <w:color w:val="D47A00"/>
          <w:sz w:val="18"/>
        </w:rPr>
        <w:t>★ Turn 2  —  USER</w:t>
      </w:r>
    </w:p>
    <w:p>
      <w:pPr>
        <w:spacing w:before="0" w:after="40"/>
        <w:ind w:left="288"/>
      </w:pPr>
      <w:r>
        <w:rPr>
          <w:i/>
          <w:color w:val="D47A00"/>
          <w:sz w:val="16"/>
        </w:rPr>
        <w:t>Landmark: Show visible frustration when your colleague dismissively waves off your concerns, recalling a previous instance of similar behavior that resulted in project delays.</w:t>
      </w:r>
    </w:p>
    <w:p>
      <w:pPr>
        <w:spacing w:before="0" w:after="200"/>
        <w:ind w:left="288"/>
      </w:pPr>
      <w:r>
        <w:rPr>
          <w:color w:val="333333"/>
          <w:sz w:val="18"/>
        </w:rPr>
        <w:t>I appreciate your approach, but I can't shake off a sense of déjà vu. Last time when concerns were downplayed like this, we ended up facing significant project delays. Your dismissive attitude towards my concerns is worrying, and I really think this deserves more serious consideration. Let's not repeat past mistakes. Is there a way we can engage more constructively to prevent those issues?</w:t>
      </w:r>
    </w:p>
    <w:p>
      <w:pPr>
        <w:spacing w:before="120" w:after="20"/>
      </w:pPr>
      <w:r>
        <w:rPr>
          <w:b/>
          <w:color w:val="2E75B6"/>
          <w:sz w:val="18"/>
        </w:rPr>
        <w:t>Turn 2  —  ASSISTANT</w:t>
      </w:r>
    </w:p>
    <w:p>
      <w:pPr>
        <w:spacing w:before="0" w:after="80"/>
        <w:ind w:left="288"/>
      </w:pPr>
      <w:r>
        <w:rPr>
          <w:sz w:val="18"/>
        </w:rPr>
        <w:t>I apologize if my previous response came across as dismissive; that was not my intention. Your concerns are valid, especially given past experiences with project delays. Let's ensure we address these issues comprehensively to avoid repeating the same mistakes. Here’s a more direct approach:</w:t>
        <w:br/>
        <w:br/>
        <w:t>1. **Immediate Team Meeting**: Let's schedule a meeting with key team members to openly discuss these changes. This will provide a platform to express concerns and collaboratively brainstorm solutions.</w:t>
        <w:br/>
        <w:br/>
        <w:t>2. **Identify Lessons from Past Mistakes**: We should review the last project where delays occurred to identify exactly what went wrong. This will help us recognize warning signs and implement preventative measures.</w:t>
        <w:br/>
        <w:br/>
        <w:t>3. **Detailed Risk Assessment**: Conduct a thorough risk assessment associated with the changes, identifying potential pitfalls and contingency plans for each.</w:t>
        <w:br/>
        <w:br/>
        <w:t>4. **Transparency and Accountability**: Establish clear roles and responsibilities for managing the changes, so everyone knows who is accountable for each part of the plan.</w:t>
        <w:br/>
        <w:br/>
        <w:t>5. **Set Milestones for Verification**: Create short-term milestones to regularly assess the impact of changes. This would involve regular check-ins to ensure we're on track and address any emerging issues promptly.</w:t>
        <w:br/>
        <w:br/>
        <w:t>6. **Encourage Continuous Feedback**: Foster an environment where the team feels comfortable giving ongoing feedback. This can help us quickly identify issues and adapt as necessary.</w:t>
        <w:br/>
        <w:br/>
        <w:t>7. **Engage Leadership**: Involve leadership early in the process to secure support and necessary resources. This prevents bottlenecks and ensures alignment across levels.</w:t>
        <w:br/>
        <w:br/>
        <w:t>Please let me know if you’d like to adjust this approach or have additional suggestions. Your insights and experience with this project are crucial, so let’s work together to ensure a smoother process this time around.</w:t>
      </w:r>
    </w:p>
    <w:p>
      <w:pPr>
        <w:spacing w:before="120" w:after="20"/>
      </w:pPr>
      <w:r>
        <w:rPr>
          <w:b/>
          <w:color w:val="666666"/>
          <w:sz w:val="18"/>
        </w:rPr>
        <w:t>Turn 3  —  USER</w:t>
      </w:r>
    </w:p>
    <w:p>
      <w:pPr>
        <w:spacing w:before="0" w:after="80"/>
        <w:ind w:left="288"/>
      </w:pPr>
      <w:r>
        <w:rPr>
          <w:sz w:val="18"/>
        </w:rPr>
        <w:t>I appreciate the detailed steps you’ve outlined. It’s essential we address this proactively. Given our past experiences, let's focus on combining our existing workflow with the new changes. Perhaps we can blend aspects of our previous methods with innovative adjustments to enhance efficiency. I remember our collaboration on the last software rollout helped us strike a perfect balance. Could we brainstorm ways to apply a similar approach here?</w:t>
      </w:r>
    </w:p>
    <w:p>
      <w:pPr>
        <w:spacing w:before="120" w:after="20"/>
      </w:pPr>
      <w:r>
        <w:rPr>
          <w:b/>
          <w:color w:val="2E75B6"/>
          <w:sz w:val="18"/>
        </w:rPr>
        <w:t>Turn 3  —  ASSISTANT</w:t>
      </w:r>
    </w:p>
    <w:p>
      <w:pPr>
        <w:spacing w:before="0" w:after="80"/>
        <w:ind w:left="288"/>
      </w:pPr>
      <w:r>
        <w:rPr>
          <w:sz w:val="18"/>
        </w:rPr>
        <w:t>Absolutely, combining successful elements from past projects with innovative adjustments sounds like a practical strategy. Here’s how we can apply that approach to the current changes: 1. **Review Past Successes**: Start by identifying the key strategies from the last software rollout that contributed to its success. This could include methodologies, tools, or communication practices that worked well. 2. **Define Core Elements**: Outline the core components of our existing workflow that we need to preserve to maintain efficiency. These might include certain processes, team roles, or communication channels. 3. **Identify Innovative Adjustments**: Explore new tools or methods that could complement our existing workflow and enhance our team's capability to adapt to the new changes. This could involve adopting new project management tools or streamlining processes through automation. 4. **Pilot Innovations**: Before fully integrating new methods, consider running a pilot program to test their effectiveness alongside our current processes. This allows us</w:t>
        <w:br/>
        <w:br/>
        <w:t>[… 32 words omitted …]</w:t>
        <w:br/>
        <w:br/>
        <w:t>clearly to prevent any ambiguity in its implementation. 6. **Continuous Learning Environment**: Foster a culture of continuous learning and improvement. Encourage team members to share insights and experiences from the new workflow, enabling adjustments in real-time. 7. **Feedback and Iteration**: Collect regular feedback and iterate on the workflow. Implement changes incrementally to allow the team to adapt gradually. 8. **Clear Communication Plan**: Ensure there’s a robust communication plan in place to keep everyone informed about changes, reasons behind those changes, and their expected benefits. Let’s schedule a brainstorming session where we can dive deeper into these ideas, drawing from our collective experience and creativity to shape an effective, agile workflow that seamlessly blends the old with the new. Your input was invaluable in our last project, and I'm confident it will be here as well. Would you like to suggest a time for us to meet and start this discussion?</w:t>
      </w:r>
    </w:p>
    <w:p>
      <w:pPr>
        <w:spacing w:before="200" w:after="20"/>
      </w:pPr>
      <w:r>
        <w:rPr>
          <w:b/>
          <w:color w:val="D47A00"/>
          <w:sz w:val="18"/>
        </w:rPr>
        <w:t>★ Turn 4  —  USER</w:t>
      </w:r>
    </w:p>
    <w:p>
      <w:pPr>
        <w:spacing w:before="0" w:after="40"/>
        <w:ind w:left="288"/>
      </w:pPr>
      <w:r>
        <w:rPr>
          <w:i/>
          <w:color w:val="D47A00"/>
          <w:sz w:val="16"/>
        </w:rPr>
        <w:t>Landmark: Adopt a diplomatic approach, suggesting how blending both of your ideas could lead to a more innovative and efficient solution, referencing successful past collaborations.</w:t>
      </w:r>
    </w:p>
    <w:p>
      <w:pPr>
        <w:spacing w:before="0" w:after="200"/>
        <w:ind w:left="288"/>
      </w:pPr>
      <w:r>
        <w:rPr>
          <w:color w:val="333333"/>
          <w:sz w:val="18"/>
        </w:rPr>
        <w:t>I really appreciate the detailed plan you've put together—it's precisely the kind of proactive approach we need. I'm optimistic about combining the best from our previous workflows with new strategies to navigate these changes effectively. Let's bring our team together for a brainstorming session soon. Maybe we can use this opportunity to gather ideas that align with these principles and ensure everyone feels involved and valued in the process. What do you think about setting up a meeting later this week for this purpose?</w:t>
      </w:r>
    </w:p>
    <w:p>
      <w:pPr>
        <w:spacing w:before="120" w:after="20"/>
      </w:pPr>
      <w:r>
        <w:rPr>
          <w:b/>
          <w:color w:val="2E75B6"/>
          <w:sz w:val="18"/>
        </w:rPr>
        <w:t>Turn 4  —  ASSISTANT</w:t>
      </w:r>
    </w:p>
    <w:p>
      <w:pPr>
        <w:spacing w:before="0" w:after="80"/>
        <w:ind w:left="288"/>
      </w:pPr>
      <w:r>
        <w:rPr>
          <w:sz w:val="18"/>
        </w:rPr>
        <w:t>That sounds like an excellent plan. Setting up a meeting this week to engage the team and gather their insights will be a great step forward. It will not only help us align on the best strategies but also ensure that everyone feels involved and valued.</w:t>
        <w:br/>
        <w:br/>
        <w:t>Here’s how we can prepare for the session:</w:t>
        <w:br/>
        <w:br/>
        <w:t>1. **Agenda Preparation**: Develop a clear agenda that outlines the session’s objectives, key topics for discussion, and time allocations for each section. This will keep us focused and productive.</w:t>
        <w:br/>
        <w:br/>
        <w:t>2. **Pre-meeting Survey**: Consider sending out a brief survey to gather initial thoughts and ideas from the team. This can help jumpstart the brainstorming process and ensure everyone's ideas are heard.</w:t>
        <w:br/>
        <w:br/>
        <w:t>3. **Facilitation Plan**: Decide on a facilitation strategy to ensure that the session is inclusive and every team member has a chance to contribute. Techniques like round-robin sharing or small breakout groups could be effective.</w:t>
        <w:br/>
        <w:br/>
        <w:t>4. **Support Materials**: Prepare any necessary materials or references that might be needed during the discussion, such as past project summaries or prototypes of new tools.</w:t>
        <w:br/>
        <w:br/>
        <w:t>5. **Next Steps**: Plan to end the meeting with a clear set of next steps, including assigning responsibilities for any actions decided upon.</w:t>
        <w:br/>
        <w:br/>
        <w:t>6. **Meeting Time**: Choose a time that accommodates as many team members as possible. Consider using a poll to find the best option.</w:t>
        <w:br/>
        <w:br/>
        <w:t>Let’s aim to get the invitation out soon so everyone has time to prepare. I’m eager to hear the team’s ideas and to work collaboratively toward an effective integration of our workflows. If you’d like to suggest specific times or have additional thoughts on the agenda, please let me know!</w:t>
      </w:r>
    </w:p>
    <w:p>
      <w:pPr>
        <w:spacing w:before="120" w:after="20"/>
      </w:pPr>
      <w:r>
        <w:rPr>
          <w:b/>
          <w:color w:val="666666"/>
          <w:sz w:val="18"/>
        </w:rPr>
        <w:t>Turn 5  —  USER</w:t>
      </w:r>
    </w:p>
    <w:p>
      <w:pPr>
        <w:spacing w:before="0" w:after="80"/>
        <w:ind w:left="288"/>
      </w:pPr>
      <w:r>
        <w:rPr>
          <w:sz w:val="18"/>
        </w:rPr>
        <w:t>Thanks for the comprehensive plan—I think it covers everything we need to ensure an effective brainstorming session. I'll go ahead and send out a calendar invite for late this week and include a brief agenda along with a pre-meeting survey to gather initial thoughts from the team. I'm looking forward to hearing everyone's insights and finding a great path forward together. Let me know if there's anything else you think we should prepare or consider before the meeting!</w:t>
      </w:r>
    </w:p>
    <w:p>
      <w:pPr>
        <w:spacing w:before="120" w:after="20"/>
      </w:pPr>
      <w:r>
        <w:rPr>
          <w:b/>
          <w:color w:val="2E75B6"/>
          <w:sz w:val="18"/>
        </w:rPr>
        <w:t>Turn 5  —  ASSISTANT</w:t>
      </w:r>
    </w:p>
    <w:p>
      <w:pPr>
        <w:spacing w:before="0" w:after="80"/>
        <w:ind w:left="288"/>
      </w:pPr>
      <w:r>
        <w:rPr>
          <w:sz w:val="18"/>
        </w:rPr>
        <w:t>That sounds like a great approach! Sending out the calendar invite with an agenda and pre-meeting survey will help set the stage for a productive session. Here are a few additional considerations to ensure everything goes smoothly:</w:t>
        <w:br/>
        <w:br/>
        <w:t>1. **Tech Check**: Ensure that the meeting platform is set up correctly and any technical tools you plan to use (e.g., shared documents, whiteboarding tools) are ready and accessible to all team members.</w:t>
        <w:br/>
        <w:br/>
        <w:t>2. **Time Management**: Consider assigning a timekeeper to help keep discussions on track, ensuring that each topic on the agenda gets adequate attention.</w:t>
        <w:br/>
        <w:br/>
        <w:t>3. **Role Assignment**: If possible, assign someone to take notes or capture key ideas during the session. Having a record will be helpful for developing action items and referring back to discussed points.</w:t>
        <w:br/>
        <w:br/>
        <w:t>4. **Open Mindedness**: Remind the team to remain open-minded and encourage a positive, constructive atmosphere. This can help in generating creative solutions and fostering collaboration.</w:t>
        <w:br/>
        <w:br/>
        <w:t>5. **Follow-up Plan**: Plan for a structured follow-up after the meeting. This could involve summarizing the insights gathered, solidifying decisions made, and outlining any action points.</w:t>
        <w:br/>
        <w:br/>
        <w:t>If there’s anything specific you’d like assistance with or if you want me to review the agenda or survey draft, feel free to reach out. It’s exciting to work on this collaboratively, and I’m confident that with everyone’s input, we’ll find a path that strengthens our workflow and project outcomes. Looking forward to the session!</w:t>
      </w:r>
    </w:p>
    <w:p>
      <w:pPr>
        <w:spacing w:before="120" w:after="20"/>
      </w:pPr>
      <w:r>
        <w:rPr>
          <w:b/>
          <w:color w:val="666666"/>
          <w:sz w:val="18"/>
        </w:rPr>
        <w:t>Turn 6  —  USER</w:t>
      </w:r>
    </w:p>
    <w:p>
      <w:pPr>
        <w:spacing w:before="0" w:after="80"/>
        <w:ind w:left="288"/>
      </w:pPr>
      <w:r>
        <w:rPr>
          <w:sz w:val="18"/>
        </w:rPr>
        <w:t>Thanks for all the great advice and support leading up to our upcoming meeting. I feel prepared to move forward and make this session as productive as possible. I'll reach out if anything else comes up or if I need further assistance. Looking forward to a successful brainstorming session with the team!</w:t>
      </w:r>
    </w:p>
    <w:p>
      <w:pPr>
        <w:spacing w:before="120" w:after="20"/>
      </w:pPr>
      <w:r>
        <w:rPr>
          <w:b/>
          <w:color w:val="2E75B6"/>
          <w:sz w:val="18"/>
        </w:rPr>
        <w:t>Turn 6  —  ASSISTANT</w:t>
      </w:r>
    </w:p>
    <w:p>
      <w:pPr>
        <w:spacing w:before="0" w:after="80"/>
        <w:ind w:left="288"/>
      </w:pPr>
      <w:r>
        <w:rPr>
          <w:sz w:val="18"/>
        </w:rPr>
        <w:t>You're very welcome! I'm glad to hear that you feel prepared, and I'm confident that the proactive steps you're taking will lead to a successful and productive brainstorming session. Remember, I'm here to assist if any additional questions or needs arise as you prepare or conduct the meeting. Wishing you and the team a positive and fruitful discussion. Looking forward to hearing about the great ideas and strategies that emerge!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